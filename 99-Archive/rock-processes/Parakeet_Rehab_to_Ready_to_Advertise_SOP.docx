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99C7" w14:textId="4466DFD3" w:rsidR="006D3DFA" w:rsidRDefault="006D3DFA">
      <w:pPr>
        <w:spacing w:after="360"/>
        <w:jc w:val="center"/>
      </w:pPr>
    </w:p>
    <w:p w14:paraId="43E74554" w14:textId="77777777" w:rsidR="006D3DFA" w:rsidRPr="00976D89" w:rsidRDefault="00A65A0B">
      <w:pPr>
        <w:spacing w:after="360"/>
        <w:jc w:val="center"/>
        <w:rPr>
          <w:sz w:val="28"/>
          <w:szCs w:val="28"/>
        </w:rPr>
      </w:pPr>
      <w:r w:rsidRPr="00976D89">
        <w:rPr>
          <w:b/>
          <w:sz w:val="28"/>
          <w:szCs w:val="28"/>
        </w:rPr>
        <w:t>REHAB TO READY TO ADVERTISE</w:t>
      </w:r>
    </w:p>
    <w:p w14:paraId="4BC2DC3E" w14:textId="77777777" w:rsidR="006D3DFA" w:rsidRPr="00976D89" w:rsidRDefault="00A65A0B">
      <w:pPr>
        <w:spacing w:before="160" w:after="80"/>
        <w:rPr>
          <w:sz w:val="22"/>
        </w:rPr>
      </w:pPr>
      <w:r w:rsidRPr="00976D89">
        <w:rPr>
          <w:b/>
          <w:sz w:val="22"/>
        </w:rPr>
        <w:t>General Standard</w:t>
      </w:r>
    </w:p>
    <w:p w14:paraId="0D880D5E" w14:textId="77777777" w:rsidR="006D3DFA" w:rsidRPr="00976D89" w:rsidRDefault="00A65A0B">
      <w:pPr>
        <w:spacing w:after="120"/>
        <w:rPr>
          <w:sz w:val="22"/>
        </w:rPr>
      </w:pPr>
      <w:r w:rsidRPr="00976D89">
        <w:rPr>
          <w:sz w:val="22"/>
        </w:rPr>
        <w:t>A rehabbed home should be brought to the best condition supported by the approved scope and budget. The goal is to create a home that is safe, functional, clean, presentable, ready to show, and ready to market honestly. The goal is not to create unrealistic expectations around an older home simply because work was completed.</w:t>
      </w:r>
    </w:p>
    <w:p w14:paraId="377596A2" w14:textId="77777777" w:rsidR="006D3DFA" w:rsidRPr="00976D89" w:rsidRDefault="00A65A0B">
      <w:pPr>
        <w:spacing w:after="120"/>
        <w:rPr>
          <w:sz w:val="22"/>
        </w:rPr>
      </w:pPr>
      <w:r w:rsidRPr="00976D89">
        <w:rPr>
          <w:sz w:val="22"/>
        </w:rPr>
        <w:t>Managers, Marketing, and Sales must understand that an older home will never be brand new unless it has been fully gutted to the studs and rebuilt. Construction is responsible for defining the general scope being given to the vendor, and that scope must be shared with Operations so managers understand what is being completed, what is not being completed, and what the home should look like at turnover.</w:t>
      </w:r>
    </w:p>
    <w:p w14:paraId="35208345" w14:textId="77777777" w:rsidR="006D3DFA" w:rsidRPr="00976D89" w:rsidRDefault="00A65A0B">
      <w:pPr>
        <w:spacing w:before="160" w:after="80"/>
        <w:rPr>
          <w:sz w:val="22"/>
        </w:rPr>
      </w:pPr>
      <w:r w:rsidRPr="00976D89">
        <w:rPr>
          <w:b/>
          <w:sz w:val="22"/>
        </w:rPr>
        <w:t>Process Flow</w:t>
      </w:r>
    </w:p>
    <w:p w14:paraId="38749766" w14:textId="6BE0F978" w:rsidR="00976D89" w:rsidRPr="00976D89" w:rsidRDefault="00A65A0B" w:rsidP="00976D89">
      <w:pPr>
        <w:pStyle w:val="ListParagraph"/>
        <w:numPr>
          <w:ilvl w:val="0"/>
          <w:numId w:val="10"/>
        </w:numPr>
        <w:spacing w:after="120"/>
        <w:rPr>
          <w:sz w:val="22"/>
        </w:rPr>
      </w:pPr>
      <w:r w:rsidRPr="00976D89">
        <w:rPr>
          <w:b/>
          <w:bCs/>
          <w:sz w:val="22"/>
        </w:rPr>
        <w:t>Home Identified for Rehab</w:t>
      </w:r>
      <w:r w:rsidR="00976D89" w:rsidRPr="00976D89">
        <w:rPr>
          <w:sz w:val="22"/>
        </w:rPr>
        <w:t>:</w:t>
      </w:r>
    </w:p>
    <w:p w14:paraId="3B58AD4E" w14:textId="4B82FC39" w:rsidR="006D3DFA" w:rsidRPr="00976D89" w:rsidRDefault="00A65A0B" w:rsidP="00976D89">
      <w:pPr>
        <w:pStyle w:val="ListParagraph"/>
        <w:numPr>
          <w:ilvl w:val="1"/>
          <w:numId w:val="10"/>
        </w:numPr>
        <w:spacing w:after="120"/>
        <w:rPr>
          <w:sz w:val="22"/>
        </w:rPr>
      </w:pPr>
      <w:r w:rsidRPr="00976D89">
        <w:rPr>
          <w:sz w:val="22"/>
        </w:rPr>
        <w:t xml:space="preserve"> </w:t>
      </w:r>
      <w:r w:rsidR="00976D89">
        <w:rPr>
          <w:sz w:val="22"/>
        </w:rPr>
        <w:t xml:space="preserve">During the TBD call </w:t>
      </w:r>
      <w:r w:rsidRPr="00976D89">
        <w:rPr>
          <w:sz w:val="22"/>
        </w:rPr>
        <w:t xml:space="preserve">a home is identified as needing rehab, </w:t>
      </w:r>
      <w:r w:rsidR="00026C9C">
        <w:rPr>
          <w:sz w:val="22"/>
        </w:rPr>
        <w:t xml:space="preserve">or demo. </w:t>
      </w:r>
    </w:p>
    <w:p w14:paraId="6716212E" w14:textId="5703D4BA" w:rsidR="00976D89" w:rsidRPr="00976D89" w:rsidRDefault="00A65A0B" w:rsidP="00976D89">
      <w:pPr>
        <w:pStyle w:val="ListParagraph"/>
        <w:numPr>
          <w:ilvl w:val="0"/>
          <w:numId w:val="10"/>
        </w:numPr>
        <w:spacing w:after="120"/>
        <w:rPr>
          <w:b/>
          <w:bCs/>
          <w:sz w:val="22"/>
        </w:rPr>
      </w:pPr>
      <w:r w:rsidRPr="00976D89">
        <w:rPr>
          <w:b/>
          <w:bCs/>
          <w:sz w:val="22"/>
        </w:rPr>
        <w:t>General Scope is Built</w:t>
      </w:r>
      <w:r w:rsidR="00976D89" w:rsidRPr="00976D89">
        <w:rPr>
          <w:b/>
          <w:bCs/>
          <w:sz w:val="22"/>
        </w:rPr>
        <w:t>:</w:t>
      </w:r>
    </w:p>
    <w:p w14:paraId="53FD6EDD" w14:textId="34A62C5D" w:rsidR="006D3DFA" w:rsidRPr="00976D89" w:rsidRDefault="00A65A0B" w:rsidP="00976D89">
      <w:pPr>
        <w:pStyle w:val="ListParagraph"/>
        <w:numPr>
          <w:ilvl w:val="1"/>
          <w:numId w:val="10"/>
        </w:numPr>
        <w:spacing w:after="120"/>
        <w:rPr>
          <w:sz w:val="22"/>
        </w:rPr>
      </w:pPr>
      <w:r w:rsidRPr="00976D89">
        <w:rPr>
          <w:sz w:val="22"/>
        </w:rPr>
        <w:t>Construction is responsible for building the general scope of work</w:t>
      </w:r>
      <w:r w:rsidR="00976D89">
        <w:rPr>
          <w:sz w:val="22"/>
        </w:rPr>
        <w:t xml:space="preserve"> and base budget</w:t>
      </w:r>
      <w:r w:rsidRPr="00976D89">
        <w:rPr>
          <w:sz w:val="22"/>
        </w:rPr>
        <w:t xml:space="preserve"> for the home before it is turned over to a vendor or moved into active rehab. That scope should be clear enough for Operations and managers to understand what is being repaired, what is being replaced, what is cosmetic, what is functional, and what is not included.</w:t>
      </w:r>
    </w:p>
    <w:p w14:paraId="181B3ADE" w14:textId="01B3C111" w:rsidR="00976D89" w:rsidRPr="00976D89" w:rsidRDefault="00A65A0B" w:rsidP="00976D89">
      <w:pPr>
        <w:pStyle w:val="ListParagraph"/>
        <w:numPr>
          <w:ilvl w:val="0"/>
          <w:numId w:val="10"/>
        </w:numPr>
        <w:spacing w:after="120"/>
        <w:rPr>
          <w:b/>
          <w:bCs/>
          <w:sz w:val="22"/>
        </w:rPr>
      </w:pPr>
      <w:r w:rsidRPr="00976D89">
        <w:rPr>
          <w:b/>
          <w:bCs/>
          <w:sz w:val="22"/>
        </w:rPr>
        <w:t>Scope is Shared with Operations</w:t>
      </w:r>
      <w:r w:rsidR="00976D89" w:rsidRPr="00976D89">
        <w:rPr>
          <w:b/>
          <w:bCs/>
          <w:sz w:val="22"/>
        </w:rPr>
        <w:t>:</w:t>
      </w:r>
    </w:p>
    <w:p w14:paraId="3C92F2D8" w14:textId="3B466EF3" w:rsidR="006D3DFA" w:rsidRPr="00976D89" w:rsidRDefault="00A65A0B" w:rsidP="00976D89">
      <w:pPr>
        <w:pStyle w:val="ListParagraph"/>
        <w:numPr>
          <w:ilvl w:val="1"/>
          <w:numId w:val="10"/>
        </w:numPr>
        <w:spacing w:after="120"/>
        <w:rPr>
          <w:sz w:val="22"/>
        </w:rPr>
      </w:pPr>
      <w:r w:rsidRPr="00976D89">
        <w:rPr>
          <w:sz w:val="22"/>
        </w:rPr>
        <w:t>Before or during the rehab process, Construction must share the general scope with Operations and the appropriate Regional and Community Manager so they understand what work is being completed, what work is not being completed, what condition the home is expected to be in at turnover, and how the home should be positioned later.</w:t>
      </w:r>
    </w:p>
    <w:p w14:paraId="2F091D39" w14:textId="0BB2EA67" w:rsidR="00976D89" w:rsidRPr="00976D89" w:rsidRDefault="00A65A0B" w:rsidP="00976D89">
      <w:pPr>
        <w:pStyle w:val="ListParagraph"/>
        <w:numPr>
          <w:ilvl w:val="0"/>
          <w:numId w:val="10"/>
        </w:numPr>
        <w:spacing w:after="120"/>
        <w:rPr>
          <w:sz w:val="22"/>
        </w:rPr>
      </w:pPr>
      <w:r w:rsidRPr="00976D89">
        <w:rPr>
          <w:b/>
          <w:bCs/>
          <w:sz w:val="22"/>
        </w:rPr>
        <w:t>Vendor Completes the Rehab</w:t>
      </w:r>
      <w:r w:rsidR="00976D89" w:rsidRPr="00976D89">
        <w:rPr>
          <w:sz w:val="22"/>
        </w:rPr>
        <w:t>:</w:t>
      </w:r>
    </w:p>
    <w:p w14:paraId="6C7B2B26" w14:textId="19B42556" w:rsidR="006D3DFA" w:rsidRPr="00976D89" w:rsidRDefault="00A65A0B" w:rsidP="00976D89">
      <w:pPr>
        <w:pStyle w:val="ListParagraph"/>
        <w:numPr>
          <w:ilvl w:val="1"/>
          <w:numId w:val="10"/>
        </w:numPr>
        <w:spacing w:after="120"/>
        <w:rPr>
          <w:sz w:val="22"/>
        </w:rPr>
      </w:pPr>
      <w:r w:rsidRPr="00976D89">
        <w:rPr>
          <w:sz w:val="22"/>
        </w:rPr>
        <w:t xml:space="preserve"> Construction is responsible for managing the vendor and moving the rehab work through completion. During this stage, Construction should monitor progress, communicate delays, communicate material scope changes, and update Operations when timing or condition changes in a way that affects market readiness.</w:t>
      </w:r>
    </w:p>
    <w:p w14:paraId="07383934" w14:textId="0C28C7B5" w:rsidR="00976D89" w:rsidRPr="00976D89" w:rsidRDefault="00A65A0B" w:rsidP="00976D89">
      <w:pPr>
        <w:pStyle w:val="ListParagraph"/>
        <w:numPr>
          <w:ilvl w:val="0"/>
          <w:numId w:val="10"/>
        </w:numPr>
        <w:spacing w:after="120"/>
        <w:rPr>
          <w:b/>
          <w:bCs/>
          <w:sz w:val="22"/>
        </w:rPr>
      </w:pPr>
      <w:r w:rsidRPr="00976D89">
        <w:rPr>
          <w:b/>
          <w:bCs/>
          <w:sz w:val="22"/>
        </w:rPr>
        <w:t>Walk and Punch Review</w:t>
      </w:r>
      <w:r w:rsidR="00976D89" w:rsidRPr="00976D89">
        <w:rPr>
          <w:b/>
          <w:bCs/>
          <w:sz w:val="22"/>
        </w:rPr>
        <w:t>:</w:t>
      </w:r>
    </w:p>
    <w:p w14:paraId="4C33331C" w14:textId="5B594E96" w:rsidR="006D3DFA" w:rsidRDefault="00A65A0B" w:rsidP="00976D89">
      <w:pPr>
        <w:pStyle w:val="ListParagraph"/>
        <w:numPr>
          <w:ilvl w:val="1"/>
          <w:numId w:val="10"/>
        </w:numPr>
        <w:spacing w:after="120"/>
        <w:rPr>
          <w:sz w:val="22"/>
        </w:rPr>
      </w:pPr>
      <w:r w:rsidRPr="00976D89">
        <w:rPr>
          <w:sz w:val="22"/>
        </w:rPr>
        <w:t xml:space="preserve"> Once the rehab work is substantially complete, Construction </w:t>
      </w:r>
      <w:r w:rsidR="00976D89">
        <w:rPr>
          <w:sz w:val="22"/>
        </w:rPr>
        <w:t xml:space="preserve">or Operations </w:t>
      </w:r>
      <w:r w:rsidRPr="00976D89">
        <w:rPr>
          <w:sz w:val="22"/>
        </w:rPr>
        <w:t>should walk the home and confirm approved scope has been completed</w:t>
      </w:r>
      <w:r w:rsidR="00976D89">
        <w:rPr>
          <w:sz w:val="22"/>
        </w:rPr>
        <w:t xml:space="preserve">. </w:t>
      </w:r>
    </w:p>
    <w:p w14:paraId="69D06DD5" w14:textId="16D6AD63" w:rsidR="006E0C1C" w:rsidRPr="006E0C1C" w:rsidRDefault="006E0C1C" w:rsidP="006E0C1C">
      <w:pPr>
        <w:pStyle w:val="ListParagraph"/>
        <w:numPr>
          <w:ilvl w:val="0"/>
          <w:numId w:val="10"/>
        </w:numPr>
        <w:spacing w:after="120"/>
        <w:rPr>
          <w:b/>
          <w:bCs/>
          <w:sz w:val="22"/>
        </w:rPr>
      </w:pPr>
      <w:r w:rsidRPr="006E0C1C">
        <w:rPr>
          <w:b/>
          <w:bCs/>
          <w:sz w:val="22"/>
        </w:rPr>
        <w:t>Operations Punch review</w:t>
      </w:r>
    </w:p>
    <w:p w14:paraId="097954B4" w14:textId="51DE9618" w:rsidR="006E0C1C" w:rsidRPr="006E0C1C" w:rsidRDefault="006E0C1C" w:rsidP="006E0C1C">
      <w:pPr>
        <w:pStyle w:val="ListParagraph"/>
        <w:numPr>
          <w:ilvl w:val="1"/>
          <w:numId w:val="10"/>
        </w:numPr>
        <w:spacing w:after="120"/>
        <w:rPr>
          <w:sz w:val="22"/>
        </w:rPr>
      </w:pPr>
      <w:r>
        <w:rPr>
          <w:sz w:val="22"/>
        </w:rPr>
        <w:t xml:space="preserve">Review operations rehab checklist and complete small items that impact marketing and salability. </w:t>
      </w:r>
    </w:p>
    <w:p w14:paraId="37FC1EED" w14:textId="5E3B3300" w:rsidR="00976D89" w:rsidRPr="00976D89" w:rsidRDefault="00A65A0B" w:rsidP="00976D89">
      <w:pPr>
        <w:pStyle w:val="ListParagraph"/>
        <w:numPr>
          <w:ilvl w:val="0"/>
          <w:numId w:val="10"/>
        </w:numPr>
        <w:spacing w:after="120"/>
        <w:rPr>
          <w:b/>
          <w:bCs/>
          <w:sz w:val="22"/>
        </w:rPr>
      </w:pPr>
      <w:r w:rsidRPr="00976D89">
        <w:rPr>
          <w:b/>
          <w:bCs/>
          <w:sz w:val="22"/>
        </w:rPr>
        <w:t>Ready for Marketing Decision</w:t>
      </w:r>
      <w:r w:rsidR="00976D89" w:rsidRPr="00976D89">
        <w:rPr>
          <w:b/>
          <w:bCs/>
          <w:sz w:val="22"/>
        </w:rPr>
        <w:t>:</w:t>
      </w:r>
    </w:p>
    <w:p w14:paraId="27AC9712" w14:textId="32A40A36" w:rsidR="006D3DFA" w:rsidRPr="00976D89" w:rsidRDefault="00026C9C" w:rsidP="00976D89">
      <w:pPr>
        <w:pStyle w:val="ListParagraph"/>
        <w:numPr>
          <w:ilvl w:val="1"/>
          <w:numId w:val="10"/>
        </w:numPr>
        <w:spacing w:after="120"/>
        <w:rPr>
          <w:sz w:val="22"/>
        </w:rPr>
      </w:pPr>
      <w:r>
        <w:rPr>
          <w:sz w:val="22"/>
        </w:rPr>
        <w:t xml:space="preserve">Home is to be uploaded to </w:t>
      </w:r>
      <w:proofErr w:type="spellStart"/>
      <w:r>
        <w:rPr>
          <w:sz w:val="22"/>
        </w:rPr>
        <w:t>Jotform</w:t>
      </w:r>
      <w:proofErr w:type="spellEnd"/>
      <w:r>
        <w:rPr>
          <w:sz w:val="22"/>
        </w:rPr>
        <w:t xml:space="preserve"> as the Home listing request. </w:t>
      </w:r>
      <w:r w:rsidR="00A65A0B" w:rsidRPr="00976D89">
        <w:rPr>
          <w:sz w:val="22"/>
        </w:rPr>
        <w:t xml:space="preserve">Operations, Construction, and Sales or Marketing should be </w:t>
      </w:r>
      <w:r w:rsidR="00976D89" w:rsidRPr="00976D89">
        <w:rPr>
          <w:sz w:val="22"/>
        </w:rPr>
        <w:t>aligned so</w:t>
      </w:r>
      <w:r w:rsidR="00A65A0B" w:rsidRPr="00976D89">
        <w:rPr>
          <w:sz w:val="22"/>
        </w:rPr>
        <w:t xml:space="preserve"> that the home is rehab complete, clean and show ready, priced appropriately for condition, ready for photos, ready to be shown, and ready to be marketed without misleading the prospect.</w:t>
      </w:r>
    </w:p>
    <w:p w14:paraId="7B7D2D7B" w14:textId="0C46C2CB" w:rsidR="00976D89" w:rsidRPr="00976D89" w:rsidRDefault="00A65A0B" w:rsidP="00976D89">
      <w:pPr>
        <w:pStyle w:val="ListParagraph"/>
        <w:numPr>
          <w:ilvl w:val="0"/>
          <w:numId w:val="10"/>
        </w:numPr>
        <w:spacing w:after="120"/>
        <w:rPr>
          <w:sz w:val="22"/>
        </w:rPr>
      </w:pPr>
      <w:r w:rsidRPr="00976D89">
        <w:rPr>
          <w:b/>
          <w:bCs/>
          <w:sz w:val="22"/>
        </w:rPr>
        <w:lastRenderedPageBreak/>
        <w:t>Sales Positioning</w:t>
      </w:r>
      <w:r w:rsidR="00976D89" w:rsidRPr="00976D89">
        <w:rPr>
          <w:sz w:val="22"/>
        </w:rPr>
        <w:t>:</w:t>
      </w:r>
    </w:p>
    <w:p w14:paraId="3D6A6454" w14:textId="3CEE27E3" w:rsidR="00976D89" w:rsidRPr="00026C9C" w:rsidRDefault="00A65A0B" w:rsidP="00026C9C">
      <w:pPr>
        <w:pStyle w:val="ListParagraph"/>
        <w:numPr>
          <w:ilvl w:val="1"/>
          <w:numId w:val="10"/>
        </w:numPr>
        <w:spacing w:before="160" w:after="80"/>
        <w:rPr>
          <w:b/>
          <w:sz w:val="22"/>
        </w:rPr>
      </w:pPr>
      <w:r w:rsidRPr="00026C9C">
        <w:rPr>
          <w:sz w:val="22"/>
        </w:rPr>
        <w:t xml:space="preserve"> Once the listing is active, Sales and onsite teams should position the home based on what it </w:t>
      </w:r>
      <w:r w:rsidR="007724E5" w:rsidRPr="00026C9C">
        <w:rPr>
          <w:sz w:val="22"/>
        </w:rPr>
        <w:t>is</w:t>
      </w:r>
      <w:r w:rsidRPr="00026C9C">
        <w:rPr>
          <w:sz w:val="22"/>
        </w:rPr>
        <w:t>.</w:t>
      </w:r>
    </w:p>
    <w:p w14:paraId="1BA7D979" w14:textId="77777777" w:rsidR="00976D89" w:rsidRPr="00976D89" w:rsidRDefault="00976D89">
      <w:pPr>
        <w:spacing w:before="160" w:after="80"/>
        <w:rPr>
          <w:b/>
          <w:sz w:val="22"/>
        </w:rPr>
      </w:pPr>
    </w:p>
    <w:p w14:paraId="52552430" w14:textId="3597CD32" w:rsidR="006D3DFA" w:rsidRPr="00976D89" w:rsidRDefault="00A65A0B">
      <w:pPr>
        <w:spacing w:before="160" w:after="80"/>
        <w:rPr>
          <w:sz w:val="22"/>
        </w:rPr>
      </w:pPr>
      <w:r w:rsidRPr="00976D89">
        <w:rPr>
          <w:b/>
          <w:sz w:val="22"/>
        </w:rPr>
        <w:t>Department Responsibilities</w:t>
      </w:r>
    </w:p>
    <w:p w14:paraId="275A13E4" w14:textId="77777777" w:rsidR="006D3DFA" w:rsidRPr="00976D89" w:rsidRDefault="00A65A0B">
      <w:pPr>
        <w:spacing w:after="120"/>
        <w:rPr>
          <w:b/>
          <w:bCs/>
          <w:sz w:val="22"/>
        </w:rPr>
      </w:pPr>
      <w:r w:rsidRPr="00976D89">
        <w:rPr>
          <w:b/>
          <w:bCs/>
          <w:sz w:val="22"/>
        </w:rPr>
        <w:t>Construction</w:t>
      </w:r>
    </w:p>
    <w:p w14:paraId="03D8A73E" w14:textId="77777777" w:rsidR="006D3DFA" w:rsidRPr="00976D89" w:rsidRDefault="00A65A0B">
      <w:pPr>
        <w:pStyle w:val="ListBullet"/>
        <w:spacing w:after="0"/>
        <w:rPr>
          <w:sz w:val="22"/>
        </w:rPr>
      </w:pPr>
      <w:r w:rsidRPr="00976D89">
        <w:rPr>
          <w:sz w:val="22"/>
        </w:rPr>
        <w:t>Build the general scope of work</w:t>
      </w:r>
    </w:p>
    <w:p w14:paraId="2994B12B" w14:textId="77777777" w:rsidR="006D3DFA" w:rsidRPr="00976D89" w:rsidRDefault="00A65A0B">
      <w:pPr>
        <w:pStyle w:val="ListBullet"/>
        <w:spacing w:after="0"/>
        <w:rPr>
          <w:sz w:val="22"/>
        </w:rPr>
      </w:pPr>
      <w:r w:rsidRPr="00976D89">
        <w:rPr>
          <w:sz w:val="22"/>
        </w:rPr>
        <w:t>Manage vendor execution</w:t>
      </w:r>
    </w:p>
    <w:p w14:paraId="485D8893" w14:textId="0D7AC84D" w:rsidR="006D3DFA" w:rsidRPr="00976D89" w:rsidRDefault="00026C9C">
      <w:pPr>
        <w:pStyle w:val="ListBullet"/>
        <w:spacing w:after="0"/>
        <w:rPr>
          <w:sz w:val="22"/>
        </w:rPr>
      </w:pPr>
      <w:r w:rsidRPr="00976D89">
        <w:rPr>
          <w:sz w:val="22"/>
        </w:rPr>
        <w:t>Communication</w:t>
      </w:r>
      <w:r w:rsidR="00A65A0B" w:rsidRPr="00976D89">
        <w:rPr>
          <w:sz w:val="22"/>
        </w:rPr>
        <w:t xml:space="preserve"> </w:t>
      </w:r>
      <w:r>
        <w:rPr>
          <w:sz w:val="22"/>
        </w:rPr>
        <w:t xml:space="preserve">of </w:t>
      </w:r>
      <w:r w:rsidR="00A65A0B" w:rsidRPr="00976D89">
        <w:rPr>
          <w:sz w:val="22"/>
        </w:rPr>
        <w:t>delays or material scope changes</w:t>
      </w:r>
    </w:p>
    <w:p w14:paraId="474D53F5" w14:textId="77777777" w:rsidR="006D3DFA" w:rsidRPr="00976D89" w:rsidRDefault="00A65A0B">
      <w:pPr>
        <w:pStyle w:val="ListBullet"/>
        <w:spacing w:after="0"/>
        <w:rPr>
          <w:sz w:val="22"/>
        </w:rPr>
      </w:pPr>
      <w:r w:rsidRPr="00976D89">
        <w:rPr>
          <w:sz w:val="22"/>
        </w:rPr>
        <w:t>Complete final walk before turnover</w:t>
      </w:r>
    </w:p>
    <w:p w14:paraId="0045000A" w14:textId="77777777" w:rsidR="00976D89" w:rsidRDefault="00976D89">
      <w:pPr>
        <w:spacing w:after="120"/>
        <w:rPr>
          <w:sz w:val="22"/>
        </w:rPr>
      </w:pPr>
    </w:p>
    <w:p w14:paraId="7C9AAEB3" w14:textId="442CA865" w:rsidR="006D3DFA" w:rsidRPr="00976D89" w:rsidRDefault="00A65A0B">
      <w:pPr>
        <w:spacing w:after="120"/>
        <w:rPr>
          <w:b/>
          <w:bCs/>
          <w:sz w:val="22"/>
        </w:rPr>
      </w:pPr>
      <w:r w:rsidRPr="00976D89">
        <w:rPr>
          <w:b/>
          <w:bCs/>
          <w:sz w:val="22"/>
        </w:rPr>
        <w:t>Operations / Regional / Manager</w:t>
      </w:r>
    </w:p>
    <w:p w14:paraId="552CFAEB" w14:textId="77777777" w:rsidR="006D3DFA" w:rsidRPr="00976D89" w:rsidRDefault="00A65A0B">
      <w:pPr>
        <w:pStyle w:val="ListBullet"/>
        <w:spacing w:after="0"/>
        <w:rPr>
          <w:sz w:val="22"/>
        </w:rPr>
      </w:pPr>
      <w:r w:rsidRPr="00976D89">
        <w:rPr>
          <w:sz w:val="22"/>
        </w:rPr>
        <w:t>Review and understand the approved scope</w:t>
      </w:r>
    </w:p>
    <w:p w14:paraId="39A2E6CF" w14:textId="77777777" w:rsidR="006D3DFA" w:rsidRPr="00976D89" w:rsidRDefault="00A65A0B">
      <w:pPr>
        <w:pStyle w:val="ListBullet"/>
        <w:spacing w:after="0"/>
        <w:rPr>
          <w:sz w:val="22"/>
        </w:rPr>
      </w:pPr>
      <w:r w:rsidRPr="00976D89">
        <w:rPr>
          <w:sz w:val="22"/>
        </w:rPr>
        <w:t>Align manager expectations with final condition</w:t>
      </w:r>
    </w:p>
    <w:p w14:paraId="397D5A15" w14:textId="7CF8563E" w:rsidR="006D3DFA" w:rsidRPr="00976D89" w:rsidRDefault="00A65A0B">
      <w:pPr>
        <w:pStyle w:val="ListBullet"/>
        <w:spacing w:after="0"/>
        <w:rPr>
          <w:sz w:val="22"/>
        </w:rPr>
      </w:pPr>
      <w:r w:rsidRPr="00976D89">
        <w:rPr>
          <w:sz w:val="22"/>
        </w:rPr>
        <w:t xml:space="preserve">Walk </w:t>
      </w:r>
      <w:r w:rsidR="00026C9C" w:rsidRPr="00976D89">
        <w:rPr>
          <w:sz w:val="22"/>
        </w:rPr>
        <w:t>home</w:t>
      </w:r>
      <w:r w:rsidRPr="00976D89">
        <w:rPr>
          <w:sz w:val="22"/>
        </w:rPr>
        <w:t xml:space="preserve"> before marketing handoff</w:t>
      </w:r>
    </w:p>
    <w:p w14:paraId="18F5AB07" w14:textId="77777777" w:rsidR="006D3DFA" w:rsidRPr="00976D89" w:rsidRDefault="00A65A0B">
      <w:pPr>
        <w:pStyle w:val="ListBullet"/>
        <w:spacing w:after="0"/>
        <w:rPr>
          <w:sz w:val="22"/>
        </w:rPr>
      </w:pPr>
      <w:r w:rsidRPr="00976D89">
        <w:rPr>
          <w:sz w:val="22"/>
        </w:rPr>
        <w:t>Confirm the home is ready to show</w:t>
      </w:r>
    </w:p>
    <w:p w14:paraId="3154B238" w14:textId="77777777" w:rsidR="00976D89" w:rsidRDefault="00976D89">
      <w:pPr>
        <w:spacing w:after="120"/>
        <w:rPr>
          <w:sz w:val="22"/>
        </w:rPr>
      </w:pPr>
    </w:p>
    <w:p w14:paraId="07A2E980" w14:textId="721F2ED6" w:rsidR="006D3DFA" w:rsidRPr="00976D89" w:rsidRDefault="00A65A0B">
      <w:pPr>
        <w:spacing w:after="120"/>
        <w:rPr>
          <w:b/>
          <w:bCs/>
          <w:sz w:val="22"/>
        </w:rPr>
      </w:pPr>
      <w:r w:rsidRPr="00976D89">
        <w:rPr>
          <w:b/>
          <w:bCs/>
          <w:sz w:val="22"/>
        </w:rPr>
        <w:t>Marketing</w:t>
      </w:r>
    </w:p>
    <w:p w14:paraId="0FE48182" w14:textId="77777777" w:rsidR="006D3DFA" w:rsidRPr="00976D89" w:rsidRDefault="00A65A0B">
      <w:pPr>
        <w:pStyle w:val="ListBullet"/>
        <w:spacing w:after="0"/>
        <w:rPr>
          <w:sz w:val="22"/>
        </w:rPr>
      </w:pPr>
      <w:r w:rsidRPr="00976D89">
        <w:rPr>
          <w:sz w:val="22"/>
        </w:rPr>
        <w:t>Activate listing only when the home is truly ready</w:t>
      </w:r>
    </w:p>
    <w:p w14:paraId="4C491FEF" w14:textId="77777777" w:rsidR="006D3DFA" w:rsidRPr="00976D89" w:rsidRDefault="00A65A0B">
      <w:pPr>
        <w:pStyle w:val="ListBullet"/>
        <w:spacing w:after="0"/>
        <w:rPr>
          <w:sz w:val="22"/>
        </w:rPr>
      </w:pPr>
      <w:r w:rsidRPr="00976D89">
        <w:rPr>
          <w:sz w:val="22"/>
        </w:rPr>
        <w:t>Use listing language that reflects actual completed condition</w:t>
      </w:r>
    </w:p>
    <w:p w14:paraId="2C5AE725" w14:textId="77777777" w:rsidR="006D3DFA" w:rsidRPr="00976D89" w:rsidRDefault="00A65A0B">
      <w:pPr>
        <w:pStyle w:val="ListBullet"/>
        <w:spacing w:after="0"/>
        <w:rPr>
          <w:sz w:val="22"/>
        </w:rPr>
      </w:pPr>
      <w:r w:rsidRPr="00976D89">
        <w:rPr>
          <w:sz w:val="22"/>
        </w:rPr>
        <w:t>Coordinate photography and listing setup</w:t>
      </w:r>
    </w:p>
    <w:p w14:paraId="26F806A2" w14:textId="77777777" w:rsidR="00976D89" w:rsidRDefault="00976D89">
      <w:pPr>
        <w:spacing w:after="120"/>
        <w:rPr>
          <w:sz w:val="22"/>
        </w:rPr>
      </w:pPr>
    </w:p>
    <w:p w14:paraId="7497ACDC" w14:textId="1945D48E" w:rsidR="006D3DFA" w:rsidRPr="00976D89" w:rsidRDefault="00A65A0B">
      <w:pPr>
        <w:spacing w:after="120"/>
        <w:rPr>
          <w:b/>
          <w:bCs/>
          <w:sz w:val="22"/>
        </w:rPr>
      </w:pPr>
      <w:r w:rsidRPr="00976D89">
        <w:rPr>
          <w:b/>
          <w:bCs/>
          <w:sz w:val="22"/>
        </w:rPr>
        <w:t>Sales</w:t>
      </w:r>
    </w:p>
    <w:p w14:paraId="79CF6E47" w14:textId="77777777" w:rsidR="006D3DFA" w:rsidRPr="00976D89" w:rsidRDefault="00A65A0B">
      <w:pPr>
        <w:pStyle w:val="ListBullet"/>
        <w:spacing w:after="0"/>
        <w:rPr>
          <w:sz w:val="22"/>
        </w:rPr>
      </w:pPr>
      <w:r w:rsidRPr="00976D89">
        <w:rPr>
          <w:sz w:val="22"/>
        </w:rPr>
        <w:t>Understand the product being shown</w:t>
      </w:r>
    </w:p>
    <w:p w14:paraId="25C68B76" w14:textId="77777777" w:rsidR="006D3DFA" w:rsidRPr="00976D89" w:rsidRDefault="00A65A0B">
      <w:pPr>
        <w:pStyle w:val="ListBullet"/>
        <w:spacing w:after="0"/>
        <w:rPr>
          <w:sz w:val="22"/>
        </w:rPr>
      </w:pPr>
      <w:r w:rsidRPr="00976D89">
        <w:rPr>
          <w:sz w:val="22"/>
        </w:rPr>
        <w:t>Speak accurately about updates and condition</w:t>
      </w:r>
    </w:p>
    <w:p w14:paraId="4CE0F679" w14:textId="77777777" w:rsidR="006D3DFA" w:rsidRPr="00976D89" w:rsidRDefault="00A65A0B">
      <w:pPr>
        <w:pStyle w:val="ListBullet"/>
        <w:spacing w:after="0"/>
        <w:rPr>
          <w:sz w:val="22"/>
        </w:rPr>
      </w:pPr>
      <w:r w:rsidRPr="00976D89">
        <w:rPr>
          <w:sz w:val="22"/>
        </w:rPr>
        <w:t>Set realistic expectations with prospects</w:t>
      </w:r>
    </w:p>
    <w:p w14:paraId="6D5C5A2B" w14:textId="77777777" w:rsidR="006D3DFA" w:rsidRPr="00976D89" w:rsidRDefault="00A65A0B">
      <w:pPr>
        <w:pStyle w:val="ListBullet"/>
        <w:spacing w:after="0"/>
        <w:rPr>
          <w:sz w:val="22"/>
        </w:rPr>
      </w:pPr>
      <w:r w:rsidRPr="00976D89">
        <w:rPr>
          <w:sz w:val="22"/>
        </w:rPr>
        <w:t>Position the home as value driven and move in ready within its actual scope</w:t>
      </w:r>
    </w:p>
    <w:p w14:paraId="1F955B65" w14:textId="77777777" w:rsidR="00976D89" w:rsidRDefault="00976D89">
      <w:pPr>
        <w:spacing w:after="120"/>
        <w:rPr>
          <w:b/>
          <w:sz w:val="22"/>
        </w:rPr>
      </w:pPr>
    </w:p>
    <w:p w14:paraId="0436BB94" w14:textId="75E79901" w:rsidR="006D3DFA" w:rsidRDefault="006D3DFA">
      <w:pPr>
        <w:spacing w:after="120"/>
        <w:rPr>
          <w:sz w:val="22"/>
        </w:rPr>
      </w:pPr>
    </w:p>
    <w:p w14:paraId="34A3D281" w14:textId="77777777" w:rsidR="007724E5" w:rsidRDefault="007724E5">
      <w:pPr>
        <w:spacing w:after="120"/>
        <w:rPr>
          <w:sz w:val="22"/>
        </w:rPr>
      </w:pPr>
    </w:p>
    <w:p w14:paraId="316D6207" w14:textId="77777777" w:rsidR="007724E5" w:rsidRDefault="007724E5">
      <w:pPr>
        <w:spacing w:after="120"/>
        <w:rPr>
          <w:sz w:val="22"/>
        </w:rPr>
      </w:pPr>
    </w:p>
    <w:p w14:paraId="2E45B8BD" w14:textId="77777777" w:rsidR="007724E5" w:rsidRDefault="007724E5">
      <w:pPr>
        <w:spacing w:after="120"/>
        <w:rPr>
          <w:sz w:val="22"/>
        </w:rPr>
      </w:pPr>
    </w:p>
    <w:p w14:paraId="2A9CFAE6" w14:textId="77777777" w:rsidR="007724E5" w:rsidRDefault="007724E5">
      <w:pPr>
        <w:spacing w:after="120"/>
        <w:rPr>
          <w:sz w:val="22"/>
        </w:rPr>
      </w:pPr>
    </w:p>
    <w:p w14:paraId="5EB2078E" w14:textId="77777777" w:rsidR="007724E5" w:rsidRDefault="007724E5">
      <w:pPr>
        <w:spacing w:after="120"/>
        <w:rPr>
          <w:sz w:val="22"/>
        </w:rPr>
      </w:pPr>
    </w:p>
    <w:p w14:paraId="0BB18860" w14:textId="77777777" w:rsidR="007724E5" w:rsidRDefault="007724E5">
      <w:pPr>
        <w:spacing w:after="120"/>
        <w:rPr>
          <w:sz w:val="22"/>
        </w:rPr>
      </w:pPr>
    </w:p>
    <w:p w14:paraId="2EFBABA6" w14:textId="77777777" w:rsidR="007724E5" w:rsidRDefault="007724E5">
      <w:pPr>
        <w:spacing w:after="120"/>
        <w:rPr>
          <w:sz w:val="22"/>
        </w:rPr>
      </w:pPr>
    </w:p>
    <w:p w14:paraId="53589EDC" w14:textId="77777777" w:rsidR="007724E5" w:rsidRDefault="007724E5">
      <w:pPr>
        <w:spacing w:after="120"/>
        <w:rPr>
          <w:sz w:val="22"/>
        </w:rPr>
      </w:pPr>
    </w:p>
    <w:p w14:paraId="07F4FB2B" w14:textId="77777777" w:rsidR="007724E5" w:rsidRDefault="007724E5">
      <w:pPr>
        <w:spacing w:after="120"/>
        <w:rPr>
          <w:sz w:val="22"/>
        </w:rPr>
      </w:pPr>
    </w:p>
    <w:p w14:paraId="2C6FBAA2" w14:textId="77777777" w:rsidR="007724E5" w:rsidRDefault="007724E5">
      <w:pPr>
        <w:spacing w:after="120"/>
        <w:rPr>
          <w:sz w:val="22"/>
        </w:rPr>
      </w:pPr>
    </w:p>
    <w:p w14:paraId="67DEF740" w14:textId="75E5ACB9" w:rsidR="007724E5" w:rsidRDefault="007724E5">
      <w:pPr>
        <w:spacing w:after="120"/>
        <w:rPr>
          <w:sz w:val="22"/>
        </w:rPr>
      </w:pPr>
      <w:r>
        <w:rPr>
          <w:noProof/>
          <w:sz w:val="22"/>
        </w:rPr>
        <w:lastRenderedPageBreak/>
        <w:drawing>
          <wp:inline distT="0" distB="0" distL="0" distR="0" wp14:anchorId="10179F1D" wp14:editId="56A4823F">
            <wp:extent cx="6192520" cy="9288780"/>
            <wp:effectExtent l="0" t="0" r="0" b="7620"/>
            <wp:docPr id="121799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2520" cy="9288780"/>
                    </a:xfrm>
                    <a:prstGeom prst="rect">
                      <a:avLst/>
                    </a:prstGeom>
                    <a:noFill/>
                  </pic:spPr>
                </pic:pic>
              </a:graphicData>
            </a:graphic>
          </wp:inline>
        </w:drawing>
      </w:r>
    </w:p>
    <w:p w14:paraId="3AAD3CED" w14:textId="77777777" w:rsidR="007724E5" w:rsidRDefault="007724E5">
      <w:pPr>
        <w:spacing w:after="120"/>
        <w:rPr>
          <w:sz w:val="22"/>
        </w:rPr>
      </w:pPr>
    </w:p>
    <w:p w14:paraId="618254A8" w14:textId="77777777" w:rsidR="007724E5" w:rsidRDefault="007724E5">
      <w:pPr>
        <w:spacing w:after="120"/>
        <w:rPr>
          <w:sz w:val="22"/>
        </w:rPr>
      </w:pPr>
    </w:p>
    <w:p w14:paraId="11769076" w14:textId="77777777" w:rsidR="007724E5" w:rsidRDefault="007724E5">
      <w:pPr>
        <w:spacing w:after="120"/>
        <w:rPr>
          <w:sz w:val="22"/>
        </w:rPr>
      </w:pPr>
    </w:p>
    <w:p w14:paraId="2713A043" w14:textId="77777777" w:rsidR="007724E5" w:rsidRDefault="007724E5">
      <w:pPr>
        <w:spacing w:after="120"/>
        <w:rPr>
          <w:sz w:val="22"/>
        </w:rPr>
      </w:pPr>
    </w:p>
    <w:p w14:paraId="61190929" w14:textId="77777777" w:rsidR="007724E5" w:rsidRPr="00976D89" w:rsidRDefault="007724E5">
      <w:pPr>
        <w:spacing w:after="120"/>
        <w:rPr>
          <w:sz w:val="22"/>
        </w:rPr>
      </w:pPr>
    </w:p>
    <w:sectPr w:rsidR="007724E5" w:rsidRPr="00976D89"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718DED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4F6906"/>
    <w:multiLevelType w:val="hybridMultilevel"/>
    <w:tmpl w:val="D6AC0B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280510">
    <w:abstractNumId w:val="8"/>
  </w:num>
  <w:num w:numId="2" w16cid:durableId="1314485149">
    <w:abstractNumId w:val="6"/>
  </w:num>
  <w:num w:numId="3" w16cid:durableId="774785658">
    <w:abstractNumId w:val="5"/>
  </w:num>
  <w:num w:numId="4" w16cid:durableId="1430278007">
    <w:abstractNumId w:val="4"/>
  </w:num>
  <w:num w:numId="5" w16cid:durableId="1388145919">
    <w:abstractNumId w:val="7"/>
  </w:num>
  <w:num w:numId="6" w16cid:durableId="1568759013">
    <w:abstractNumId w:val="3"/>
  </w:num>
  <w:num w:numId="7" w16cid:durableId="1936858814">
    <w:abstractNumId w:val="2"/>
  </w:num>
  <w:num w:numId="8" w16cid:durableId="871067746">
    <w:abstractNumId w:val="1"/>
  </w:num>
  <w:num w:numId="9" w16cid:durableId="1265772816">
    <w:abstractNumId w:val="0"/>
  </w:num>
  <w:num w:numId="10" w16cid:durableId="1624002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C9C"/>
    <w:rsid w:val="00034616"/>
    <w:rsid w:val="00037CCE"/>
    <w:rsid w:val="0006063C"/>
    <w:rsid w:val="0015074B"/>
    <w:rsid w:val="0029639D"/>
    <w:rsid w:val="00326F90"/>
    <w:rsid w:val="00360052"/>
    <w:rsid w:val="005D36D1"/>
    <w:rsid w:val="006D3DFA"/>
    <w:rsid w:val="006E0C1C"/>
    <w:rsid w:val="007724E5"/>
    <w:rsid w:val="00976D89"/>
    <w:rsid w:val="00A65A0B"/>
    <w:rsid w:val="00AA1D8D"/>
    <w:rsid w:val="00B47730"/>
    <w:rsid w:val="00BA60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B49ADE"/>
  <w14:defaultImageDpi w14:val="300"/>
  <w15:docId w15:val="{E1BCA4A2-1F09-476C-9CC7-F52064EF0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5" ma:contentTypeDescription="Create a new document." ma:contentTypeScope="" ma:versionID="4de38bc70b46bf211a8bca91ccacfa73">
  <xsd:schema xmlns:xsd="http://www.w3.org/2001/XMLSchema" xmlns:xs="http://www.w3.org/2001/XMLSchema" xmlns:p="http://schemas.microsoft.com/office/2006/metadata/properties" xmlns:ns2="8b946ec2-561f-4a03-a63a-0eab221a5776" targetNamespace="http://schemas.microsoft.com/office/2006/metadata/properties" ma:root="true" ma:fieldsID="163cbbbd2a2baced66042b4a09b3616a" ns2:_="">
    <xsd:import namespace="8b946ec2-561f-4a03-a63a-0eab221a5776"/>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A86695D-1951-4307-9A9D-53543D83B529}"/>
</file>

<file path=customXml/itemProps3.xml><?xml version="1.0" encoding="utf-8"?>
<ds:datastoreItem xmlns:ds="http://schemas.openxmlformats.org/officeDocument/2006/customXml" ds:itemID="{232962C4-2664-45F4-A444-8677550D9CC8}"/>
</file>

<file path=customXml/itemProps4.xml><?xml version="1.0" encoding="utf-8"?>
<ds:datastoreItem xmlns:ds="http://schemas.openxmlformats.org/officeDocument/2006/customXml" ds:itemID="{9061C985-02FE-467A-A20B-5F4A89693A45}"/>
</file>

<file path=docProps/app.xml><?xml version="1.0" encoding="utf-8"?>
<Properties xmlns="http://schemas.openxmlformats.org/officeDocument/2006/extended-properties" xmlns:vt="http://schemas.openxmlformats.org/officeDocument/2006/docPropsVTypes">
  <Template>Normal.dotm</Template>
  <TotalTime>5</TotalTime>
  <Pages>5</Pages>
  <Words>558</Words>
  <Characters>2953</Characters>
  <Application>Microsoft Office Word</Application>
  <DocSecurity>0</DocSecurity>
  <Lines>84</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Natalie Magurne</cp:lastModifiedBy>
  <cp:revision>6</cp:revision>
  <dcterms:created xsi:type="dcterms:W3CDTF">2026-04-20T12:48:00Z</dcterms:created>
  <dcterms:modified xsi:type="dcterms:W3CDTF">2026-04-21T13:23:00Z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