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drawing>
          <wp:inline xmlns:a="http://schemas.openxmlformats.org/drawingml/2006/main" xmlns:pic="http://schemas.openxmlformats.org/drawingml/2006/picture">
            <wp:extent cx="1600200" cy="41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keet-communities-logo-trim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i w:val="0"/>
          <w:color w:val="2F4E65"/>
          <w:sz w:val="52"/>
        </w:rPr>
        <w:t>Nalls Court</w:t>
      </w:r>
    </w:p>
    <w:p>
      <w:pPr>
        <w:spacing w:after="160"/>
      </w:pPr>
      <w:r>
        <w:rPr>
          <w:rFonts w:ascii="Calibri" w:hAnsi="Calibri"/>
          <w:b/>
          <w:i w:val="0"/>
          <w:color w:val="4ABA81"/>
          <w:sz w:val="26"/>
        </w:rPr>
        <w:t>Visit notes  ·  August 2026 portfolio roadtrip</w:t>
      </w:r>
    </w:p>
    <w:p>
      <w:pPr>
        <w:spacing w:after="40"/>
      </w:pPr>
      <w:r>
        <w:rPr>
          <w:rFonts w:ascii="Calibri" w:hAnsi="Calibri"/>
          <w:b w:val="0"/>
          <w:i w:val="0"/>
          <w:color w:val="8FA3B2"/>
          <w:sz w:val="19"/>
        </w:rPr>
        <w:t>Location not in regional map   |   Unit count not on file   |   Single Asset   |   Regional manager: Ashlyne Godinez</w:t>
      </w:r>
    </w:p>
    <w:p>
      <w:pPr>
        <w:spacing w:after="200"/>
      </w:pPr>
      <w:r>
        <w:rPr>
          <w:rFonts w:ascii="Calibri" w:hAnsi="Calibri"/>
          <w:b/>
          <w:i w:val="0"/>
          <w:color w:val="2F4E65"/>
          <w:sz w:val="20"/>
        </w:rPr>
        <w:t>3 items logged</w:t>
      </w:r>
    </w:p>
    <w:p>
      <w:pPr>
        <w:spacing w:after="200"/>
      </w:pPr>
      <w:r>
        <w:rPr>
          <w:rFonts w:ascii="Calibri" w:hAnsi="Calibri"/>
          <w:b w:val="0"/>
          <w:i w:val="0"/>
          <w:color w:val="2F4E65"/>
          <w:sz w:val="20"/>
        </w:rPr>
        <w:t>These are our notes from the visit, straight from the walk-through and the conversation on site. Nothing here is a directive yet. If something is already done, wrong, or you disagree with it, say so — that is more useful to us than a clean list. Reference numbers are in brackets so you can quote them back.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CAPITAL &amp; INFRASTRUCTURE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Fence the second drainfield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[PF-0350]</w:t>
      </w:r>
    </w:p>
    <w:p>
      <w:pPr>
        <w:spacing w:before="160" w:after="60"/>
      </w:pPr>
      <w:r>
        <w:rPr>
          <w:rFonts w:ascii="Calibri" w:hAnsi="Calibri"/>
          <w:b/>
          <w:i w:val="0"/>
          <w:color w:val="4ABA81"/>
          <w:sz w:val="21"/>
        </w:rPr>
        <w:t>RESIDENT ISSUES &amp; ENFORCEMENT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Parking violations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[PF-0351]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F4E65"/>
          <w:sz w:val="22"/>
        </w:rPr>
        <w:t>Truck needs to pay to park</w:t>
      </w:r>
      <w:r>
        <w:rPr>
          <w:rFonts w:ascii="Calibri" w:hAnsi="Calibri"/>
          <w:b w:val="0"/>
          <w:i w:val="0"/>
          <w:color w:val="8FA3B2"/>
          <w:sz w:val="16"/>
        </w:rPr>
        <w:t xml:space="preserve">   [PF-0352]</w:t>
      </w:r>
    </w:p>
    <w:p>
      <w:pPr>
        <w:spacing w:after="120"/>
        <w:ind w:left="504"/>
      </w:pPr>
      <w:r>
        <w:drawing>
          <wp:inline xmlns:a="http://schemas.openxmlformats.org/drawingml/2006/main" xmlns:pic="http://schemas.openxmlformats.org/drawingml/2006/picture">
            <wp:extent cx="133731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A44A91-3BD8-4ECB-A0A5-6C2065E51A9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rFonts w:ascii="Calibri" w:hAnsi="Calibri"/>
          <w:b/>
          <w:i w:val="0"/>
          <w:color w:val="4ABA81"/>
          <w:sz w:val="21"/>
        </w:rPr>
        <w:t>WHAT WE NEED BACK FROM YOU</w:t>
      </w:r>
    </w:p>
    <w:p>
      <w:r>
        <w:rPr>
          <w:rFonts w:ascii="Calibri" w:hAnsi="Calibri"/>
          <w:b w:val="0"/>
          <w:i w:val="0"/>
          <w:color w:val="2F4E65"/>
          <w:sz w:val="20"/>
        </w:rPr>
        <w:t xml:space="preserve">Send corrections and status to your regional manager, </w:t>
      </w:r>
      <w:r>
        <w:rPr>
          <w:rFonts w:ascii="Calibri" w:hAnsi="Calibri"/>
          <w:b/>
          <w:i w:val="0"/>
          <w:color w:val="2F4E65"/>
          <w:sz w:val="20"/>
        </w:rPr>
        <w:t>Ashlyne Godinez</w:t>
      </w:r>
      <w:r>
        <w:rPr>
          <w:rFonts w:ascii="Calibri" w:hAnsi="Calibri"/>
          <w:b w:val="0"/>
          <w:i w:val="0"/>
          <w:color w:val="2F4E65"/>
          <w:sz w:val="20"/>
        </w:rPr>
        <w:t>. Quote the reference number. Three things help most: what is already finished, what is wrong on this list, and what you would put first if you could only pick one.</w:t>
      </w:r>
    </w:p>
    <w:p>
      <w:pPr>
        <w:spacing w:before="160"/>
      </w:pPr>
      <w:r>
        <w:rPr>
          <w:rFonts w:ascii="Calibri" w:hAnsi="Calibri"/>
          <w:b w:val="0"/>
          <w:i/>
          <w:color w:val="8FA3B2"/>
          <w:sz w:val="17"/>
        </w:rPr>
        <w:t>Source: August 2026 portfolio roadtrip, site punch list and visit notes, Aug 17‑23, 2026. Compiled 2026-09-02.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