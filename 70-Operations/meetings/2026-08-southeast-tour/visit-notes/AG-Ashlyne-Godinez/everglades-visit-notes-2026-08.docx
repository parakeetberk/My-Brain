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Everglades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Clewiston, FL   |   55 units   |   Harpreet   |   Regional manager: Ashlyne Godinez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4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2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2 lots to fill - local dealer?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[PF-0344]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 STRUCTURE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[PF-0345]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are we doing new sign?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[PF-0346]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Soccer nets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[PF-0347]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Ashlyne Godinez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