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drawing>
          <wp:inline xmlns:a="http://schemas.openxmlformats.org/drawingml/2006/main" xmlns:pic="http://schemas.openxmlformats.org/drawingml/2006/picture">
            <wp:extent cx="1600200" cy="411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keet-communities-logo-trimm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11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Calibri" w:hAnsi="Calibri"/>
          <w:b/>
          <w:i w:val="0"/>
          <w:color w:val="2F4E65"/>
          <w:sz w:val="52"/>
        </w:rPr>
        <w:t>Windward Knoll</w:t>
      </w:r>
    </w:p>
    <w:p>
      <w:pPr>
        <w:spacing w:after="160"/>
      </w:pPr>
      <w:r>
        <w:rPr>
          <w:rFonts w:ascii="Calibri" w:hAnsi="Calibri"/>
          <w:b/>
          <w:i w:val="0"/>
          <w:color w:val="4ABA81"/>
          <w:sz w:val="26"/>
        </w:rPr>
        <w:t>Visit notes  ·  August 2026 portfolio roadtrip</w:t>
      </w:r>
    </w:p>
    <w:p>
      <w:pPr>
        <w:spacing w:after="40"/>
      </w:pPr>
      <w:r>
        <w:rPr>
          <w:rFonts w:ascii="Calibri" w:hAnsi="Calibri"/>
          <w:b w:val="0"/>
          <w:i w:val="0"/>
          <w:color w:val="8FA3B2"/>
          <w:sz w:val="19"/>
        </w:rPr>
        <w:t>Thonotosassa, FL   |   168 units   |   JREF II   |   Regional manager: Alex Pontes</w:t>
      </w:r>
    </w:p>
    <w:p>
      <w:pPr>
        <w:spacing w:after="200"/>
      </w:pPr>
      <w:r>
        <w:rPr>
          <w:rFonts w:ascii="Calibri" w:hAnsi="Calibri"/>
          <w:b/>
          <w:i w:val="0"/>
          <w:color w:val="2F4E65"/>
          <w:sz w:val="20"/>
        </w:rPr>
        <w:t>6 items logged</w:t>
      </w:r>
      <w:r>
        <w:rPr>
          <w:rFonts w:ascii="Calibri" w:hAnsi="Calibri"/>
          <w:b w:val="0"/>
          <w:i w:val="0"/>
          <w:color w:val="2F4E65"/>
          <w:sz w:val="20"/>
        </w:rPr>
        <w:t xml:space="preserve">   ·   2 waiting on a decision</w:t>
      </w:r>
    </w:p>
    <w:p>
      <w:pPr>
        <w:spacing w:after="200"/>
      </w:pPr>
      <w:r>
        <w:rPr>
          <w:rFonts w:ascii="Calibri" w:hAnsi="Calibri"/>
          <w:b w:val="0"/>
          <w:i w:val="0"/>
          <w:color w:val="2F4E65"/>
          <w:sz w:val="20"/>
        </w:rPr>
        <w:t>These are our notes from the visit, straight from the walk-through and the conversation on site. Nothing here is a directive yet. If something is already done, wrong, or you disagree with it, say so — that is more useful to us than a clean list. Reference numbers are in brackets so you can quote them back.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CURB APPEAL &amp; SITE STANDARDS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Trim palm trees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[PF-0454]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Community sign out front, in the context of the I-4 corridor expansion. An August 27 meeting was noted.</w:t>
      </w:r>
      <w:r>
        <w:rPr>
          <w:rFonts w:ascii="Calibri" w:hAnsi="Calibri"/>
          <w:b/>
          <w:i w:val="0"/>
          <w:color w:val="C99A00"/>
          <w:sz w:val="16"/>
        </w:rPr>
        <w:t xml:space="preserve">   NEEDS A DECISION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AMENITIES &amp; COMMON AREAS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Ping pong table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[PF-0455]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New lights in the clubhouse - get rid of fluorescent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[PF-0456]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Reupholster the clubhouse furniture (HOA can pay for it)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[PF-0457]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RESIDENT ISSUES &amp; ENFORCEMENT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Can we ramp up sponsored events and the calendar?</w:t>
      </w:r>
      <w:r>
        <w:rPr>
          <w:rFonts w:ascii="Calibri" w:hAnsi="Calibri"/>
          <w:b/>
          <w:i w:val="0"/>
          <w:color w:val="C99A00"/>
          <w:sz w:val="16"/>
        </w:rPr>
        <w:t xml:space="preserve">   NEEDS A DECISION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[PF-0458]</w:t>
      </w:r>
    </w:p>
    <w:p>
      <w:pPr>
        <w:spacing w:before="280"/>
      </w:pPr>
      <w:r>
        <w:rPr>
          <w:rFonts w:ascii="Calibri" w:hAnsi="Calibri"/>
          <w:b/>
          <w:i w:val="0"/>
          <w:color w:val="4ABA81"/>
          <w:sz w:val="21"/>
        </w:rPr>
        <w:t>WHAT WE NEED BACK FROM YOU</w:t>
      </w:r>
    </w:p>
    <w:p>
      <w:r>
        <w:rPr>
          <w:rFonts w:ascii="Calibri" w:hAnsi="Calibri"/>
          <w:b w:val="0"/>
          <w:i w:val="0"/>
          <w:color w:val="2F4E65"/>
          <w:sz w:val="20"/>
        </w:rPr>
        <w:t xml:space="preserve">Send corrections and status to your regional manager, </w:t>
      </w:r>
      <w:r>
        <w:rPr>
          <w:rFonts w:ascii="Calibri" w:hAnsi="Calibri"/>
          <w:b/>
          <w:i w:val="0"/>
          <w:color w:val="2F4E65"/>
          <w:sz w:val="20"/>
        </w:rPr>
        <w:t>Alex Pontes</w:t>
      </w:r>
      <w:r>
        <w:rPr>
          <w:rFonts w:ascii="Calibri" w:hAnsi="Calibri"/>
          <w:b w:val="0"/>
          <w:i w:val="0"/>
          <w:color w:val="2F4E65"/>
          <w:sz w:val="20"/>
        </w:rPr>
        <w:t>. Quote the reference number. Three things help most: what is already finished, what is wrong on this list, and what you would put first if you could only pick one.</w:t>
      </w:r>
    </w:p>
    <w:p>
      <w:pPr>
        <w:spacing w:before="160"/>
      </w:pPr>
      <w:r>
        <w:rPr>
          <w:rFonts w:ascii="Calibri" w:hAnsi="Calibri"/>
          <w:b w:val="0"/>
          <w:i/>
          <w:color w:val="8FA3B2"/>
          <w:sz w:val="17"/>
        </w:rPr>
        <w:t>Source: August 2026 portfolio roadtrip, site punch list and visit notes, Aug 17‑23, 2026. Compiled 2026-09-02.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F4E6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F4E6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4E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F4E6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F4E6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