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Druid Oaks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Brunswick, GA   |   127 units   |   JREF II   |   Regional manager: Liz Santiago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6 items logged</w:t>
      </w:r>
      <w:r>
        <w:rPr>
          <w:rFonts w:ascii="Calibri" w:hAnsi="Calibri"/>
          <w:b w:val="0"/>
          <w:i w:val="0"/>
          <w:color w:val="2F4E65"/>
          <w:sz w:val="20"/>
        </w:rPr>
        <w:t xml:space="preserve">   ·   2 needs attention now   ·   1 working well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Ditch cleaning at Druid is complete.</w:t>
      </w:r>
      <w:r>
        <w:rPr>
          <w:rFonts w:ascii="Calibri" w:hAnsi="Calibri"/>
          <w:b/>
          <w:i w:val="0"/>
          <w:color w:val="4ABA81"/>
          <w:sz w:val="16"/>
        </w:rPr>
        <w:t xml:space="preserve">   WORKING WELL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CURB APPEAL &amp; SITE STANDARDS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Lights and camera on the mailbox structure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[PF-0366]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Tree work throughout now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[PF-0367]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Second new sign agreed for the back of the property, to match the new one at the front.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New mailboxes have been broken into multiple times; a motion-activated solar camera with a light was suggested.</w:t>
      </w:r>
      <w:r>
        <w:rPr>
          <w:rFonts w:ascii="Calibri" w:hAnsi="Calibri"/>
          <w:b/>
          <w:i w:val="0"/>
          <w:color w:val="F16262"/>
          <w:sz w:val="16"/>
        </w:rPr>
        <w:t xml:space="preserve">   SAFETY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Notice to residents on sewer work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[PF-0368]</w:t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Liz Santiago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