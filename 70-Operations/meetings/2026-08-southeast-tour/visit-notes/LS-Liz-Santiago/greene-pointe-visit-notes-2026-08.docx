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Greene Pointe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Summerville, SC   |   95 units   |   JREF II   |   Regional manager: Liz Santiago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1 items logged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Get rid of the chain fences, redo roads and put in curbs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[PF-0377]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Liz Santiago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