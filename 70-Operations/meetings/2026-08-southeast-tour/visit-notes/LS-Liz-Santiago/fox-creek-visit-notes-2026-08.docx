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Fox Creek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Fountain Inn, SC   |   129 units   |   JREF II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17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for next year’s budget   ·   1 working well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Curbs are an issue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[PF-0369]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INFILL, HOMES &amp; SALES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Rehab crew to help with soft spots and AC, larger repair projects to take some weight off maintenance to catch them up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[PF-0370]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Many legacy residents cannot get approved to buy due to credit. To meet buyer demand and price points, as-is home sales are being prioritized over expensive remodels. New homeowners are told clearly that exterior upkeep (roof coating, pressure washing, skirting) is theirs while interiors are their own choice.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Frequent and costly floor and air conditioner repairs continue in existing rental homes.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Mailbox legs needed in budget</w:t>
      </w:r>
      <w:r>
        <w:rPr>
          <w:rFonts w:ascii="Calibri" w:hAnsi="Calibri"/>
          <w:b/>
          <w:i w:val="0"/>
          <w:color w:val="C99A00"/>
          <w:sz w:val="16"/>
        </w:rPr>
        <w:t xml:space="preserve">   2027 BUDGET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[PF-0371]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Lot # signs from elements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[PF-0372]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Mailboxes themselves are adequate but the support legs and bases are visibly rusted and rotting. Peeling mailbox signage to be replaced and a bulletin board added for community notices.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Three-rail fencing along the corner to frame the entrance, positioned to avoid tree removal and preserve county access to water utilities.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professional unit number markers agreed as a finishing touch for directional guidance and appearance.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AMENITIES &amp; COMMON AREAS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Bus stop enclosure with better seating for everyone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[PF-0373]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Bus stop upgrade to a covered gazebo-style structure with integrated seating, to shelter children and discourage loitering under the mailbox overhang, which shows wear from children picking at it.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RESIDENT ISSUES &amp; ENFORCEMENT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Team is transparent with applicants about annual lot rent increases, framing them as standard practice in the South Carolina market.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Leslie has been amazing</w:t>
      </w:r>
      <w:r>
        <w:rPr>
          <w:rFonts w:ascii="Calibri" w:hAnsi="Calibri"/>
          <w:b/>
          <w:i w:val="0"/>
          <w:color w:val="4ABA81"/>
          <w:sz w:val="16"/>
        </w:rPr>
        <w:t xml:space="preserve">   WORKING WELL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Need new pics of the community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[PF-0374]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CRM visibility - can’t see joiners notes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[PF-0375]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Stephanie not doing the calls thru Rentmanager yet - IT needs to help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[PF-0376]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Photographer to return to capture updated pictures of the property.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 2 item(s) raised on this visit are not in these notes: personnel matters, which stay with Austin.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