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Brunswick Estates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Brunswick, GA   |   65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9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needs attention now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Lift station vinyl fence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[PF-0357]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Additional speed bumps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[PF-0358]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Signs for main road and entrance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[PF-0359]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Three rail fence to protect soccer field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[PF-0360]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Skirting at the green house up front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[PF-0361]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Bleachers for the field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[PF-0362]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Look into redoing the grass on soccer field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[PF-0363]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Park benches along the marsh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[PF-0364]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Trash cans for people by soccer field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[PF-0365]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