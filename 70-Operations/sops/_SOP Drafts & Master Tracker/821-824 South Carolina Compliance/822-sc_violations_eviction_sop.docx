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641323" cy="502920"/>
            <wp:docPr id="1" name="Picture 1"/>
            <wp:cNvGraphicFramePr>
              <a:graphicFrameLocks noChangeAspect="1"/>
            </wp:cNvGraphicFramePr>
            <a:graphic>
              <a:graphicData uri="http://schemas.openxmlformats.org/drawingml/2006/picture">
                <pic:pic>
                  <pic:nvPicPr>
                    <pic:cNvPr id="0" name="logo_with_tagline.png"/>
                    <pic:cNvPicPr/>
                  </pic:nvPicPr>
                  <pic:blipFill>
                    <a:blip r:embed="rId9"/>
                    <a:stretch>
                      <a:fillRect/>
                    </a:stretch>
                  </pic:blipFill>
                  <pic:spPr>
                    <a:xfrm>
                      <a:off x="0" y="0"/>
                      <a:ext cx="1641323" cy="502920"/>
                    </a:xfrm>
                    <a:prstGeom prst="rect"/>
                  </pic:spPr>
                </pic:pic>
              </a:graphicData>
            </a:graphic>
          </wp:inline>
        </w:drawing>
      </w:r>
    </w:p>
    <w:p>
      <w:r>
        <w:rPr>
          <w:rFonts w:ascii="Calibri" w:hAnsi="Calibri"/>
          <w:b/>
          <w:color w:val="2F4E65"/>
          <w:sz w:val="44"/>
        </w:rPr>
        <w:t>Operational Procedure 822: Violations, Eviction &amp; Abandoned Home Process (SC)</w:t>
      </w:r>
    </w:p>
    <w:p>
      <w:r>
        <w:rPr>
          <w:rFonts w:ascii="Calibri" w:hAnsi="Calibri"/>
          <w:b/>
          <w:color w:val="4ABA81"/>
          <w:sz w:val="26"/>
        </w:rPr>
        <w:t>Parakeet Communities  ·  South Carolina Compliance SOP</w:t>
      </w:r>
    </w:p>
    <w:tbl>
      <w:tblPr>
        <w:tblStyle w:val="TableGrid"/>
        <w:tblW w:type="auto" w:w="0"/>
        <w:tblLook w:firstColumn="1" w:firstRow="1" w:lastColumn="0" w:lastRow="0" w:noHBand="0" w:noVBand="1" w:val="04A0"/>
      </w:tblPr>
      <w:tblGrid>
        <w:gridCol w:w="4968"/>
        <w:gridCol w:w="4968"/>
      </w:tblGrid>
      <w:tr>
        <w:tc>
          <w:tcPr>
            <w:tcW w:type="dxa" w:w="2448"/>
            <w:shd w:val="clear" w:fill="2F4E65"/>
          </w:tcPr>
          <w:p>
            <w:r/>
            <w:r>
              <w:rPr>
                <w:rFonts w:ascii="Calibri" w:hAnsi="Calibri"/>
                <w:b/>
                <w:color w:val="FFFFFF"/>
                <w:sz w:val="20"/>
              </w:rPr>
              <w:t>Process Owner</w:t>
            </w:r>
          </w:p>
        </w:tc>
        <w:tc>
          <w:tcPr>
            <w:tcW w:type="dxa" w:w="7488"/>
          </w:tcPr>
          <w:p>
            <w:r/>
            <w:r>
              <w:rPr>
                <w:rFonts w:ascii="Calibri" w:hAnsi="Calibri"/>
                <w:b w:val="0"/>
                <w:color w:val="2F4E65"/>
                <w:sz w:val="20"/>
              </w:rPr>
              <w:t>Natalie Magurne, Director of Operations</w:t>
            </w:r>
          </w:p>
        </w:tc>
      </w:tr>
      <w:tr>
        <w:tc>
          <w:tcPr>
            <w:tcW w:type="dxa" w:w="2448"/>
            <w:shd w:val="clear" w:fill="2F4E65"/>
          </w:tcPr>
          <w:p>
            <w:r/>
            <w:r>
              <w:rPr>
                <w:rFonts w:ascii="Calibri" w:hAnsi="Calibri"/>
                <w:b/>
                <w:color w:val="FFFFFF"/>
                <w:sz w:val="20"/>
              </w:rPr>
              <w:t>Applies To</w:t>
            </w:r>
          </w:p>
        </w:tc>
        <w:tc>
          <w:tcPr>
            <w:tcW w:type="dxa" w:w="7488"/>
          </w:tcPr>
          <w:p>
            <w:r/>
            <w:r>
              <w:rPr>
                <w:rFonts w:ascii="Calibri" w:hAnsi="Calibri"/>
                <w:b w:val="0"/>
                <w:color w:val="2F4E65"/>
                <w:sz w:val="20"/>
              </w:rPr>
              <w:t>Community Managers, Regional Managers, Operations Coordinator, Evictions Team, Legal / Compliance — SOUTH CAROLINA communities</w:t>
            </w:r>
          </w:p>
        </w:tc>
      </w:tr>
      <w:tr>
        <w:tc>
          <w:tcPr>
            <w:tcW w:type="dxa" w:w="2448"/>
            <w:shd w:val="clear" w:fill="2F4E65"/>
          </w:tcPr>
          <w:p>
            <w:r/>
            <w:r>
              <w:rPr>
                <w:rFonts w:ascii="Calibri" w:hAnsi="Calibri"/>
                <w:b/>
                <w:color w:val="FFFFFF"/>
                <w:sz w:val="20"/>
              </w:rPr>
              <w:t>Jurisdiction</w:t>
            </w:r>
          </w:p>
        </w:tc>
        <w:tc>
          <w:tcPr>
            <w:tcW w:type="dxa" w:w="7488"/>
          </w:tcPr>
          <w:p>
            <w:r/>
            <w:r>
              <w:rPr>
                <w:rFonts w:ascii="Calibri" w:hAnsi="Calibri"/>
                <w:b w:val="0"/>
                <w:color w:val="2F4E65"/>
                <w:sz w:val="20"/>
              </w:rPr>
              <w:t>SOUTH CAROLINA communities only (Florida set: SOP 801-806; Georgia set: SOP 811-814)</w:t>
            </w:r>
          </w:p>
        </w:tc>
      </w:tr>
      <w:tr>
        <w:tc>
          <w:tcPr>
            <w:tcW w:type="dxa" w:w="2448"/>
            <w:shd w:val="clear" w:fill="2F4E65"/>
          </w:tcPr>
          <w:p>
            <w:r/>
            <w:r>
              <w:rPr>
                <w:rFonts w:ascii="Calibri" w:hAnsi="Calibri"/>
                <w:b/>
                <w:color w:val="FFFFFF"/>
                <w:sz w:val="20"/>
              </w:rPr>
              <w:t>Legal Basis</w:t>
            </w:r>
          </w:p>
        </w:tc>
        <w:tc>
          <w:tcPr>
            <w:tcW w:type="dxa" w:w="7488"/>
          </w:tcPr>
          <w:p>
            <w:r/>
            <w:r>
              <w:rPr>
                <w:rFonts w:ascii="Calibri" w:hAnsi="Calibri"/>
                <w:b w:val="0"/>
                <w:color w:val="2F4E65"/>
                <w:sz w:val="20"/>
              </w:rPr>
              <w:t>SC Code 27-47-530 (grounds, notices, abandoned home auction); 27-40-710 (POH 14-day / 5-day notices); 29-15-10</w:t>
            </w:r>
          </w:p>
        </w:tc>
      </w:tr>
      <w:tr>
        <w:tc>
          <w:tcPr>
            <w:tcW w:type="dxa" w:w="2448"/>
            <w:shd w:val="clear" w:fill="2F4E65"/>
          </w:tcPr>
          <w:p>
            <w:r/>
            <w:r>
              <w:rPr>
                <w:rFonts w:ascii="Calibri" w:hAnsi="Calibri"/>
                <w:b/>
                <w:color w:val="FFFFFF"/>
                <w:sz w:val="20"/>
              </w:rPr>
              <w:t>Primary System</w:t>
            </w:r>
          </w:p>
        </w:tc>
        <w:tc>
          <w:tcPr>
            <w:tcW w:type="dxa" w:w="7488"/>
          </w:tcPr>
          <w:p>
            <w:r/>
            <w:r>
              <w:rPr>
                <w:rFonts w:ascii="Calibri" w:hAnsi="Calibri"/>
                <w:b w:val="0"/>
                <w:color w:val="2F4E65"/>
                <w:sz w:val="20"/>
              </w:rPr>
              <w:t>Rent Manager</w:t>
            </w:r>
          </w:p>
        </w:tc>
      </w:tr>
      <w:tr>
        <w:tc>
          <w:tcPr>
            <w:tcW w:type="dxa" w:w="2448"/>
            <w:shd w:val="clear" w:fill="2F4E65"/>
          </w:tcPr>
          <w:p>
            <w:r/>
            <w:r>
              <w:rPr>
                <w:rFonts w:ascii="Calibri" w:hAnsi="Calibri"/>
                <w:b/>
                <w:color w:val="FFFFFF"/>
                <w:sz w:val="20"/>
              </w:rPr>
              <w:t>Status</w:t>
            </w:r>
          </w:p>
        </w:tc>
        <w:tc>
          <w:tcPr>
            <w:tcW w:type="dxa" w:w="7488"/>
          </w:tcPr>
          <w:p>
            <w:r/>
            <w:r>
              <w:rPr>
                <w:rFonts w:ascii="Calibri" w:hAnsi="Calibri"/>
                <w:b w:val="0"/>
                <w:color w:val="2F4E65"/>
                <w:sz w:val="20"/>
              </w:rPr>
              <w:t>DRAFT V1 — Pending Review</w:t>
            </w:r>
          </w:p>
        </w:tc>
      </w:tr>
      <w:tr>
        <w:tc>
          <w:tcPr>
            <w:tcW w:type="dxa" w:w="2448"/>
            <w:shd w:val="clear" w:fill="2F4E65"/>
          </w:tcPr>
          <w:p>
            <w:r/>
            <w:r>
              <w:rPr>
                <w:rFonts w:ascii="Calibri" w:hAnsi="Calibri"/>
                <w:b/>
                <w:color w:val="FFFFFF"/>
                <w:sz w:val="20"/>
              </w:rPr>
              <w:t>Effective Date</w:t>
            </w:r>
          </w:p>
        </w:tc>
        <w:tc>
          <w:tcPr>
            <w:tcW w:type="dxa" w:w="7488"/>
          </w:tcPr>
          <w:p>
            <w:r/>
            <w:r>
              <w:rPr>
                <w:rFonts w:ascii="Calibri" w:hAnsi="Calibri"/>
                <w:b w:val="0"/>
                <w:color w:val="2F4E65"/>
                <w:sz w:val="20"/>
              </w:rPr>
              <w:t>_________________ (upon approval)</w:t>
            </w:r>
          </w:p>
        </w:tc>
      </w:tr>
      <w:tr>
        <w:tc>
          <w:tcPr>
            <w:tcW w:type="dxa" w:w="2448"/>
            <w:shd w:val="clear" w:fill="2F4E65"/>
          </w:tcPr>
          <w:p>
            <w:r/>
            <w:r>
              <w:rPr>
                <w:rFonts w:ascii="Calibri" w:hAnsi="Calibri"/>
                <w:b/>
                <w:color w:val="FFFFFF"/>
                <w:sz w:val="20"/>
              </w:rPr>
              <w:t>Last Revised</w:t>
            </w:r>
          </w:p>
        </w:tc>
        <w:tc>
          <w:tcPr>
            <w:tcW w:type="dxa" w:w="7488"/>
          </w:tcPr>
          <w:p>
            <w:r/>
            <w:r>
              <w:rPr>
                <w:rFonts w:ascii="Calibri" w:hAnsi="Calibri"/>
                <w:b w:val="0"/>
                <w:color w:val="2F4E65"/>
                <w:sz w:val="20"/>
              </w:rPr>
              <w:t>August 6, 2026 — drafted from the current SC Code Title 27, Chapters 47 and 40</w:t>
            </w:r>
          </w:p>
        </w:tc>
      </w:tr>
    </w:tbl>
    <w:p/>
    <w:p>
      <w:r>
        <w:rPr>
          <w:rFonts w:ascii="Calibri" w:hAnsi="Calibri"/>
          <w:b/>
          <w:color w:val="F16262"/>
          <w:sz w:val="18"/>
        </w:rPr>
        <w:t>LEGAL REVIEW REQUIRED: This SOP restates timelines from the SC Manufactured Home Park Tenancy Act (Title 27, Ch. 47) and the SC Residential Landlord and Tenant Act (Title 27, Ch. 40). South Carolina counsel must review and approve before rollout. Where a rental agreement is more specific than statute, the agreement controls.</w:t>
      </w:r>
    </w:p>
    <w:p>
      <w:pPr>
        <w:pStyle w:val="Heading1"/>
      </w:pPr>
      <w:r>
        <w:rPr>
          <w:rFonts w:ascii="Calibri" w:hAnsi="Calibri"/>
          <w:color w:val="2F4E65"/>
          <w:sz w:val="30"/>
        </w:rPr>
        <w:t>PURPOSE</w:t>
      </w:r>
    </w:p>
    <w:p>
      <w:r>
        <w:rPr>
          <w:rFonts w:ascii="Calibri" w:hAnsi="Calibri"/>
          <w:b w:val="0"/>
          <w:color w:val="2F4E65"/>
          <w:sz w:val="22"/>
        </w:rPr>
        <w:t>To enforce rules and run evictions at South Carolina communities on the correct statutory track, and to use South Carolina's abandoned-home auction path — a real advantage over Florida and Georgia — when an evicted resident leaves the home on the lot.</w:t>
      </w:r>
    </w:p>
    <w:p>
      <w:r>
        <w:rPr>
          <w:rFonts w:ascii="Calibri" w:hAnsi="Calibri"/>
          <w:b/>
          <w:color w:val="2F4E65"/>
          <w:sz w:val="20"/>
        </w:rPr>
        <w:t>SOUTH CAROLINA HAS TWO TRACKS, LIKE FLORIDA: lot tenancies (resident-owned home on a rented lot) run under the Manufactured Home Park Tenancy Act, SC Code Title 27, Chapter 47. Park-owned home rentals run under the Residential Landlord and Tenant Act, Chapter 40. Every notice starts with the classification question.</w:t>
      </w:r>
    </w:p>
    <w:p>
      <w:pPr>
        <w:pStyle w:val="Heading1"/>
      </w:pPr>
      <w:r>
        <w:rPr>
          <w:rFonts w:ascii="Calibri" w:hAnsi="Calibri"/>
          <w:color w:val="2F4E65"/>
          <w:sz w:val="30"/>
        </w:rPr>
        <w:t>SCOPE</w:t>
      </w:r>
    </w:p>
    <w:p>
      <w:pPr>
        <w:pStyle w:val="Heading2"/>
      </w:pPr>
      <w:r>
        <w:rPr>
          <w:rFonts w:ascii="Calibri" w:hAnsi="Calibri"/>
          <w:color w:val="2F4E65"/>
          <w:sz w:val="24"/>
        </w:rPr>
        <w:t>Applies To</w:t>
      </w:r>
    </w:p>
    <w:p>
      <w:pPr>
        <w:pStyle w:val="ListBullet"/>
      </w:pPr>
      <w:r>
        <w:rPr>
          <w:rFonts w:ascii="Calibri" w:hAnsi="Calibri"/>
          <w:color w:val="2F4E65"/>
          <w:sz w:val="22"/>
        </w:rPr>
        <w:t>All South Carolina communities</w:t>
      </w:r>
    </w:p>
    <w:p>
      <w:pPr>
        <w:pStyle w:val="ListBullet"/>
      </w:pPr>
      <w:r>
        <w:rPr>
          <w:rFonts w:ascii="Calibri" w:hAnsi="Calibri"/>
          <w:color w:val="2F4E65"/>
          <w:sz w:val="22"/>
        </w:rPr>
        <w:t>Track A lot tenants (Ch. 27-47); Track B park-owned home renters (Ch. 27-40)</w:t>
      </w:r>
    </w:p>
    <w:p>
      <w:pPr>
        <w:pStyle w:val="ListBullet"/>
      </w:pPr>
      <w:r>
        <w:rPr>
          <w:rFonts w:ascii="Calibri" w:hAnsi="Calibri"/>
          <w:color w:val="2F4E65"/>
          <w:sz w:val="22"/>
        </w:rPr>
        <w:t>Nonpayment demand cadence stays with SOP 100; this SOP owns the SC legal steps</w:t>
      </w:r>
    </w:p>
    <w:p>
      <w:pPr>
        <w:pStyle w:val="Heading2"/>
      </w:pPr>
      <w:r>
        <w:rPr>
          <w:rFonts w:ascii="Calibri" w:hAnsi="Calibri"/>
          <w:color w:val="2F4E65"/>
          <w:sz w:val="24"/>
        </w:rPr>
        <w:t>Trigger</w:t>
      </w:r>
    </w:p>
    <w:p>
      <w:r>
        <w:rPr>
          <w:rFonts w:ascii="Calibri" w:hAnsi="Calibri"/>
          <w:b w:val="0"/>
          <w:color w:val="2F4E65"/>
          <w:sz w:val="22"/>
        </w:rPr>
        <w:t>A documented violation or a delinquency crossing the statutory line.</w:t>
      </w:r>
    </w:p>
    <w:p>
      <w:pPr>
        <w:pStyle w:val="Heading2"/>
      </w:pPr>
      <w:r>
        <w:rPr>
          <w:rFonts w:ascii="Calibri" w:hAnsi="Calibri"/>
          <w:color w:val="2F4E65"/>
          <w:sz w:val="24"/>
        </w:rPr>
        <w:t>Finish Line</w:t>
      </w:r>
    </w:p>
    <w:p>
      <w:r>
        <w:rPr>
          <w:rFonts w:ascii="Calibri" w:hAnsi="Calibri"/>
          <w:b w:val="0"/>
          <w:color w:val="2F4E65"/>
          <w:sz w:val="22"/>
        </w:rPr>
        <w:t>Cured and documented, or eviction completed — including disposition of any home left on the lot.</w:t>
      </w:r>
    </w:p>
    <w:p>
      <w:pPr>
        <w:pStyle w:val="Heading1"/>
      </w:pPr>
      <w:r>
        <w:rPr>
          <w:rFonts w:ascii="Calibri" w:hAnsi="Calibri"/>
          <w:color w:val="2F4E65"/>
          <w:sz w:val="30"/>
        </w:rPr>
        <w:t>ROLES &amp; RESPONSIBILITIES</w:t>
      </w:r>
    </w:p>
    <w:tbl>
      <w:tblPr>
        <w:tblStyle w:val="TableGrid"/>
        <w:tblW w:type="auto" w:w="0"/>
        <w:tblLook w:firstColumn="1" w:firstRow="1" w:lastColumn="0" w:lastRow="0" w:noHBand="0" w:noVBand="1" w:val="04A0"/>
      </w:tblPr>
      <w:tblGrid>
        <w:gridCol w:w="4968"/>
        <w:gridCol w:w="4968"/>
      </w:tblGrid>
      <w:tr>
        <w:tc>
          <w:tcPr>
            <w:tcW w:type="dxa" w:w="3168"/>
            <w:shd w:val="clear" w:fill="2F4E65"/>
          </w:tcPr>
          <w:p>
            <w:r/>
            <w:r>
              <w:rPr>
                <w:rFonts w:ascii="Calibri" w:hAnsi="Calibri"/>
                <w:b/>
                <w:color w:val="FFFFFF"/>
                <w:sz w:val="20"/>
              </w:rPr>
              <w:t>Role</w:t>
            </w:r>
          </w:p>
        </w:tc>
        <w:tc>
          <w:tcPr>
            <w:tcW w:type="dxa" w:w="6768"/>
            <w:shd w:val="clear" w:fill="2F4E65"/>
          </w:tcPr>
          <w:p>
            <w:r/>
            <w:r>
              <w:rPr>
                <w:rFonts w:ascii="Calibri" w:hAnsi="Calibri"/>
                <w:b/>
                <w:color w:val="FFFFFF"/>
                <w:sz w:val="20"/>
              </w:rPr>
              <w:t>Responsibility</w:t>
            </w:r>
          </w:p>
        </w:tc>
      </w:tr>
      <w:tr>
        <w:tc>
          <w:tcPr>
            <w:tcW w:type="dxa" w:w="3168"/>
          </w:tcPr>
          <w:p>
            <w:r/>
            <w:r>
              <w:rPr>
                <w:rFonts w:ascii="Calibri" w:hAnsi="Calibri"/>
                <w:b w:val="0"/>
                <w:color w:val="2F4E65"/>
                <w:sz w:val="20"/>
              </w:rPr>
              <w:t>Community Manager</w:t>
            </w:r>
          </w:p>
        </w:tc>
        <w:tc>
          <w:tcPr>
            <w:tcW w:type="dxa" w:w="6768"/>
          </w:tcPr>
          <w:p>
            <w:r/>
            <w:r>
              <w:rPr>
                <w:rFonts w:ascii="Calibri" w:hAnsi="Calibri"/>
                <w:b w:val="0"/>
                <w:color w:val="2F4E65"/>
                <w:sz w:val="20"/>
              </w:rPr>
              <w:t>Documents violations; serves notices; monitors cure windows</w:t>
            </w:r>
          </w:p>
        </w:tc>
      </w:tr>
      <w:tr>
        <w:tc>
          <w:tcPr>
            <w:tcW w:type="dxa" w:w="3168"/>
            <w:shd w:val="clear" w:fill="F5F7F8"/>
          </w:tcPr>
          <w:p>
            <w:r/>
            <w:r>
              <w:rPr>
                <w:rFonts w:ascii="Calibri" w:hAnsi="Calibri"/>
                <w:b w:val="0"/>
                <w:color w:val="2F4E65"/>
                <w:sz w:val="20"/>
              </w:rPr>
              <w:t>Regional Manager</w:t>
            </w:r>
          </w:p>
        </w:tc>
        <w:tc>
          <w:tcPr>
            <w:tcW w:type="dxa" w:w="6768"/>
            <w:shd w:val="clear" w:fill="F5F7F8"/>
          </w:tcPr>
          <w:p>
            <w:r/>
            <w:r>
              <w:rPr>
                <w:rFonts w:ascii="Calibri" w:hAnsi="Calibri"/>
                <w:b w:val="0"/>
                <w:color w:val="2F4E65"/>
                <w:sz w:val="20"/>
              </w:rPr>
              <w:t>Pre-service review; escalation approval</w:t>
            </w:r>
          </w:p>
        </w:tc>
      </w:tr>
      <w:tr>
        <w:tc>
          <w:tcPr>
            <w:tcW w:type="dxa" w:w="3168"/>
          </w:tcPr>
          <w:p>
            <w:r/>
            <w:r>
              <w:rPr>
                <w:rFonts w:ascii="Calibri" w:hAnsi="Calibri"/>
                <w:b w:val="0"/>
                <w:color w:val="2F4E65"/>
                <w:sz w:val="20"/>
              </w:rPr>
              <w:t>Operations Coordinator / Evictions Team</w:t>
            </w:r>
          </w:p>
        </w:tc>
        <w:tc>
          <w:tcPr>
            <w:tcW w:type="dxa" w:w="6768"/>
          </w:tcPr>
          <w:p>
            <w:r/>
            <w:r>
              <w:rPr>
                <w:rFonts w:ascii="Calibri" w:hAnsi="Calibri"/>
                <w:b w:val="0"/>
                <w:color w:val="2F4E65"/>
                <w:sz w:val="20"/>
              </w:rPr>
              <w:t>Correct statutory notices; attorney intake; abandoned-home auction logistics with Legal</w:t>
            </w:r>
          </w:p>
        </w:tc>
      </w:tr>
      <w:tr>
        <w:tc>
          <w:tcPr>
            <w:tcW w:type="dxa" w:w="3168"/>
            <w:shd w:val="clear" w:fill="F5F7F8"/>
          </w:tcPr>
          <w:p>
            <w:r/>
            <w:r>
              <w:rPr>
                <w:rFonts w:ascii="Calibri" w:hAnsi="Calibri"/>
                <w:b w:val="0"/>
                <w:color w:val="2F4E65"/>
                <w:sz w:val="20"/>
              </w:rPr>
              <w:t>Legal / Compliance</w:t>
            </w:r>
          </w:p>
        </w:tc>
        <w:tc>
          <w:tcPr>
            <w:tcW w:type="dxa" w:w="6768"/>
            <w:shd w:val="clear" w:fill="F5F7F8"/>
          </w:tcPr>
          <w:p>
            <w:r/>
            <w:r>
              <w:rPr>
                <w:rFonts w:ascii="Calibri" w:hAnsi="Calibri"/>
                <w:b w:val="0"/>
                <w:color w:val="2F4E65"/>
                <w:sz w:val="20"/>
              </w:rPr>
              <w:t>Track classification; template owner; auction process under 29-15-10; attorney coordination</w:t>
            </w:r>
          </w:p>
        </w:tc>
      </w:tr>
    </w:tbl>
    <w:p>
      <w:pPr>
        <w:pStyle w:val="Heading1"/>
      </w:pPr>
      <w:r>
        <w:rPr>
          <w:rFonts w:ascii="Calibri" w:hAnsi="Calibri"/>
          <w:color w:val="2F4E65"/>
          <w:sz w:val="30"/>
        </w:rPr>
        <w:t>SOUTH CAROLINA COMPLIANCE REQUIREMENTS — HARD DEADLINES</w:t>
      </w:r>
    </w:p>
    <w:p>
      <w:r>
        <w:rPr>
          <w:rFonts w:ascii="Calibri" w:hAnsi="Calibri"/>
          <w:b w:val="0"/>
          <w:color w:val="2F4E65"/>
          <w:sz w:val="20"/>
        </w:rPr>
        <w:t>These timelines are statutory. Missing one voids the action or exposes the company to penalties and fee awards. When counting days, follow the statute exactly; when in doubt, add days, never subtract.</w:t>
      </w:r>
    </w:p>
    <w:tbl>
      <w:tblPr>
        <w:tblStyle w:val="TableGrid"/>
        <w:tblW w:type="auto" w:w="0"/>
        <w:tblLook w:firstColumn="1" w:firstRow="1" w:lastColumn="0" w:lastRow="0" w:noHBand="0" w:noVBand="1" w:val="04A0"/>
      </w:tblPr>
      <w:tblGrid>
        <w:gridCol w:w="3312"/>
        <w:gridCol w:w="3312"/>
        <w:gridCol w:w="3312"/>
      </w:tblGrid>
      <w:tr>
        <w:tc>
          <w:tcPr>
            <w:tcW w:type="dxa" w:w="3888"/>
            <w:shd w:val="clear" w:fill="2F4E65"/>
          </w:tcPr>
          <w:p>
            <w:r/>
            <w:r>
              <w:rPr>
                <w:rFonts w:ascii="Calibri" w:hAnsi="Calibri"/>
                <w:b/>
                <w:color w:val="FFFFFF"/>
                <w:sz w:val="20"/>
              </w:rPr>
              <w:t>Requirement</w:t>
            </w:r>
          </w:p>
        </w:tc>
        <w:tc>
          <w:tcPr>
            <w:tcW w:type="dxa" w:w="3888"/>
            <w:shd w:val="clear" w:fill="2F4E65"/>
          </w:tcPr>
          <w:p>
            <w:r/>
            <w:r>
              <w:rPr>
                <w:rFonts w:ascii="Calibri" w:hAnsi="Calibri"/>
                <w:b/>
                <w:color w:val="FFFFFF"/>
                <w:sz w:val="20"/>
              </w:rPr>
              <w:t>Deadline / Standard</w:t>
            </w:r>
          </w:p>
        </w:tc>
        <w:tc>
          <w:tcPr>
            <w:tcW w:type="dxa" w:w="2160"/>
            <w:shd w:val="clear" w:fill="2F4E65"/>
          </w:tcPr>
          <w:p>
            <w:r/>
            <w:r>
              <w:rPr>
                <w:rFonts w:ascii="Calibri" w:hAnsi="Calibri"/>
                <w:b/>
                <w:color w:val="FFFFFF"/>
                <w:sz w:val="20"/>
              </w:rPr>
              <w:t>Citation</w:t>
            </w:r>
          </w:p>
        </w:tc>
      </w:tr>
      <w:tr>
        <w:tc>
          <w:tcPr>
            <w:tcW w:type="dxa" w:w="3888"/>
          </w:tcPr>
          <w:p>
            <w:r/>
            <w:r>
              <w:rPr>
                <w:rFonts w:ascii="Calibri" w:hAnsi="Calibri"/>
                <w:b w:val="0"/>
                <w:color w:val="2F4E65"/>
                <w:sz w:val="20"/>
              </w:rPr>
              <w:t>TRACK A — rental agreement breach</w:t>
            </w:r>
          </w:p>
        </w:tc>
        <w:tc>
          <w:tcPr>
            <w:tcW w:type="dxa" w:w="3888"/>
          </w:tcPr>
          <w:p>
            <w:r/>
            <w:r>
              <w:rPr>
                <w:rFonts w:ascii="Calibri" w:hAnsi="Calibri"/>
                <w:b w:val="0"/>
                <w:color w:val="2F4E65"/>
                <w:sz w:val="20"/>
              </w:rPr>
              <w:t>Written notice; eviction may proceed if breach not remedied within 14 DAYS of notice</w:t>
            </w:r>
          </w:p>
        </w:tc>
        <w:tc>
          <w:tcPr>
            <w:tcW w:type="dxa" w:w="2160"/>
          </w:tcPr>
          <w:p>
            <w:r/>
            <w:r>
              <w:rPr>
                <w:rFonts w:ascii="Calibri" w:hAnsi="Calibri"/>
                <w:b w:val="0"/>
                <w:color w:val="2F4E65"/>
                <w:sz w:val="20"/>
              </w:rPr>
              <w:t>SC Code 27-47-530</w:t>
            </w:r>
          </w:p>
        </w:tc>
      </w:tr>
      <w:tr>
        <w:tc>
          <w:tcPr>
            <w:tcW w:type="dxa" w:w="3888"/>
            <w:shd w:val="clear" w:fill="F5F7F8"/>
          </w:tcPr>
          <w:p>
            <w:r/>
            <w:r>
              <w:rPr>
                <w:rFonts w:ascii="Calibri" w:hAnsi="Calibri"/>
                <w:b w:val="0"/>
                <w:color w:val="2F4E65"/>
                <w:sz w:val="20"/>
              </w:rPr>
              <w:t>TRACK A — nonpayment</w:t>
            </w:r>
          </w:p>
        </w:tc>
        <w:tc>
          <w:tcPr>
            <w:tcW w:type="dxa" w:w="3888"/>
            <w:shd w:val="clear" w:fill="F5F7F8"/>
          </w:tcPr>
          <w:p>
            <w:r/>
            <w:r>
              <w:rPr>
                <w:rFonts w:ascii="Calibri" w:hAnsi="Calibri"/>
                <w:b w:val="0"/>
                <w:color w:val="2F4E65"/>
                <w:sz w:val="20"/>
              </w:rPr>
              <w:t>Eviction ground once rent is delinquent 5 DAYS past due (written notice; coordinate with SOP 100 demand cadence)</w:t>
            </w:r>
          </w:p>
        </w:tc>
        <w:tc>
          <w:tcPr>
            <w:tcW w:type="dxa" w:w="2160"/>
            <w:shd w:val="clear" w:fill="F5F7F8"/>
          </w:tcPr>
          <w:p>
            <w:r/>
            <w:r>
              <w:rPr>
                <w:rFonts w:ascii="Calibri" w:hAnsi="Calibri"/>
                <w:b w:val="0"/>
                <w:color w:val="2F4E65"/>
                <w:sz w:val="20"/>
              </w:rPr>
              <w:t>SC Code 27-47-530</w:t>
            </w:r>
          </w:p>
        </w:tc>
      </w:tr>
      <w:tr>
        <w:tc>
          <w:tcPr>
            <w:tcW w:type="dxa" w:w="3888"/>
          </w:tcPr>
          <w:p>
            <w:r/>
            <w:r>
              <w:rPr>
                <w:rFonts w:ascii="Calibri" w:hAnsi="Calibri"/>
                <w:b w:val="0"/>
                <w:color w:val="2F4E65"/>
                <w:sz w:val="20"/>
              </w:rPr>
              <w:t>TRACK A — other grounds</w:t>
            </w:r>
          </w:p>
        </w:tc>
        <w:tc>
          <w:tcPr>
            <w:tcW w:type="dxa" w:w="3888"/>
          </w:tcPr>
          <w:p>
            <w:r/>
            <w:r>
              <w:rPr>
                <w:rFonts w:ascii="Calibri" w:hAnsi="Calibri"/>
                <w:b w:val="0"/>
                <w:color w:val="2F4E65"/>
                <w:sz w:val="20"/>
              </w:rPr>
              <w:t>Code violations after notice; disruptive/dangerous conduct; false application statements; health &amp; safety violations</w:t>
            </w:r>
          </w:p>
        </w:tc>
        <w:tc>
          <w:tcPr>
            <w:tcW w:type="dxa" w:w="2160"/>
          </w:tcPr>
          <w:p>
            <w:r/>
            <w:r>
              <w:rPr>
                <w:rFonts w:ascii="Calibri" w:hAnsi="Calibri"/>
                <w:b w:val="0"/>
                <w:color w:val="2F4E65"/>
                <w:sz w:val="20"/>
              </w:rPr>
              <w:t>SC Code 27-47-530</w:t>
            </w:r>
          </w:p>
        </w:tc>
      </w:tr>
      <w:tr>
        <w:tc>
          <w:tcPr>
            <w:tcW w:type="dxa" w:w="3888"/>
            <w:shd w:val="clear" w:fill="F5F7F8"/>
          </w:tcPr>
          <w:p>
            <w:r/>
            <w:r>
              <w:rPr>
                <w:rFonts w:ascii="Calibri" w:hAnsi="Calibri"/>
                <w:b w:val="0"/>
                <w:color w:val="2F4E65"/>
                <w:sz w:val="20"/>
              </w:rPr>
              <w:t>TRACK A — writ timing</w:t>
            </w:r>
          </w:p>
        </w:tc>
        <w:tc>
          <w:tcPr>
            <w:tcW w:type="dxa" w:w="3888"/>
            <w:shd w:val="clear" w:fill="F5F7F8"/>
          </w:tcPr>
          <w:p>
            <w:r/>
            <w:r>
              <w:rPr>
                <w:rFonts w:ascii="Calibri" w:hAnsi="Calibri"/>
                <w:b w:val="0"/>
                <w:color w:val="2F4E65"/>
                <w:sz w:val="20"/>
              </w:rPr>
              <w:t>Writ of ejectment does not issue until 10 days after verdict (except health/safety evictions)</w:t>
            </w:r>
          </w:p>
        </w:tc>
        <w:tc>
          <w:tcPr>
            <w:tcW w:type="dxa" w:w="2160"/>
            <w:shd w:val="clear" w:fill="F5F7F8"/>
          </w:tcPr>
          <w:p>
            <w:r/>
            <w:r>
              <w:rPr>
                <w:rFonts w:ascii="Calibri" w:hAnsi="Calibri"/>
                <w:b w:val="0"/>
                <w:color w:val="2F4E65"/>
                <w:sz w:val="20"/>
              </w:rPr>
              <w:t>SC Code 27-47-530</w:t>
            </w:r>
          </w:p>
        </w:tc>
      </w:tr>
      <w:tr>
        <w:tc>
          <w:tcPr>
            <w:tcW w:type="dxa" w:w="3888"/>
          </w:tcPr>
          <w:p>
            <w:r/>
            <w:r>
              <w:rPr>
                <w:rFonts w:ascii="Calibri" w:hAnsi="Calibri"/>
                <w:b w:val="0"/>
                <w:color w:val="2F4E65"/>
                <w:sz w:val="20"/>
              </w:rPr>
              <w:t>TRACK A — abandoned home</w:t>
            </w:r>
          </w:p>
        </w:tc>
        <w:tc>
          <w:tcPr>
            <w:tcW w:type="dxa" w:w="3888"/>
          </w:tcPr>
          <w:p>
            <w:r/>
            <w:r>
              <w:rPr>
                <w:rFonts w:ascii="Calibri" w:hAnsi="Calibri"/>
                <w:b w:val="0"/>
                <w:color w:val="2F4E65"/>
                <w:sz w:val="20"/>
              </w:rPr>
              <w:t>Home left on lot 20 DAYS after eviction: park owner may run a commercially reasonable PUBLIC AUCTION per SC Code 29-15-10; resident may reclaim pre-sale by covering filing/advertising costs</w:t>
            </w:r>
          </w:p>
        </w:tc>
        <w:tc>
          <w:tcPr>
            <w:tcW w:type="dxa" w:w="2160"/>
          </w:tcPr>
          <w:p>
            <w:r/>
            <w:r>
              <w:rPr>
                <w:rFonts w:ascii="Calibri" w:hAnsi="Calibri"/>
                <w:b w:val="0"/>
                <w:color w:val="2F4E65"/>
                <w:sz w:val="20"/>
              </w:rPr>
              <w:t>SC Code 27-47-530(C)</w:t>
            </w:r>
          </w:p>
        </w:tc>
      </w:tr>
      <w:tr>
        <w:tc>
          <w:tcPr>
            <w:tcW w:type="dxa" w:w="3888"/>
            <w:shd w:val="clear" w:fill="F5F7F8"/>
          </w:tcPr>
          <w:p>
            <w:r/>
            <w:r>
              <w:rPr>
                <w:rFonts w:ascii="Calibri" w:hAnsi="Calibri"/>
                <w:b w:val="0"/>
                <w:color w:val="2F4E65"/>
                <w:sz w:val="20"/>
              </w:rPr>
              <w:t>TRACK B — lease violation</w:t>
            </w:r>
          </w:p>
        </w:tc>
        <w:tc>
          <w:tcPr>
            <w:tcW w:type="dxa" w:w="3888"/>
            <w:shd w:val="clear" w:fill="F5F7F8"/>
          </w:tcPr>
          <w:p>
            <w:r/>
            <w:r>
              <w:rPr>
                <w:rFonts w:ascii="Calibri" w:hAnsi="Calibri"/>
                <w:b w:val="0"/>
                <w:color w:val="2F4E65"/>
                <w:sz w:val="20"/>
              </w:rPr>
              <w:t>14-day written notice specifying the breach; agreement terminates on the stated date if not cured</w:t>
            </w:r>
          </w:p>
        </w:tc>
        <w:tc>
          <w:tcPr>
            <w:tcW w:type="dxa" w:w="2160"/>
            <w:shd w:val="clear" w:fill="F5F7F8"/>
          </w:tcPr>
          <w:p>
            <w:r/>
            <w:r>
              <w:rPr>
                <w:rFonts w:ascii="Calibri" w:hAnsi="Calibri"/>
                <w:b w:val="0"/>
                <w:color w:val="2F4E65"/>
                <w:sz w:val="20"/>
              </w:rPr>
              <w:t>SC Code 27-40-710</w:t>
            </w:r>
          </w:p>
        </w:tc>
      </w:tr>
      <w:tr>
        <w:tc>
          <w:tcPr>
            <w:tcW w:type="dxa" w:w="3888"/>
          </w:tcPr>
          <w:p>
            <w:r/>
            <w:r>
              <w:rPr>
                <w:rFonts w:ascii="Calibri" w:hAnsi="Calibri"/>
                <w:b w:val="0"/>
                <w:color w:val="2F4E65"/>
                <w:sz w:val="20"/>
              </w:rPr>
              <w:t>TRACK B — nonpayment</w:t>
            </w:r>
          </w:p>
        </w:tc>
        <w:tc>
          <w:tcPr>
            <w:tcW w:type="dxa" w:w="3888"/>
          </w:tcPr>
          <w:p>
            <w:r/>
            <w:r>
              <w:rPr>
                <w:rFonts w:ascii="Calibri" w:hAnsi="Calibri"/>
                <w:b w:val="0"/>
                <w:color w:val="2F4E65"/>
                <w:sz w:val="20"/>
              </w:rPr>
              <w:t>5 days past due + written notice; the conspicuous lease clause ("IF YOU DO NOT PAY YOUR RENT ON TIME...") satisfies the notice requirement if present in the lease</w:t>
            </w:r>
          </w:p>
        </w:tc>
        <w:tc>
          <w:tcPr>
            <w:tcW w:type="dxa" w:w="2160"/>
          </w:tcPr>
          <w:p>
            <w:r/>
            <w:r>
              <w:rPr>
                <w:rFonts w:ascii="Calibri" w:hAnsi="Calibri"/>
                <w:b w:val="0"/>
                <w:color w:val="2F4E65"/>
                <w:sz w:val="20"/>
              </w:rPr>
              <w:t>SC Code 27-40-710</w:t>
            </w:r>
          </w:p>
        </w:tc>
      </w:tr>
    </w:tbl>
    <w:p>
      <w:pPr>
        <w:pStyle w:val="Heading1"/>
      </w:pPr>
      <w:r>
        <w:rPr>
          <w:rFonts w:ascii="Calibri" w:hAnsi="Calibri"/>
          <w:color w:val="2F4E65"/>
          <w:sz w:val="30"/>
        </w:rPr>
        <w:t>FAIR HOUSING GUARDRAIL</w:t>
      </w:r>
    </w:p>
    <w:p>
      <w:r>
        <w:rPr>
          <w:rFonts w:ascii="Calibri" w:hAnsi="Calibri"/>
          <w:b w:val="0"/>
          <w:color w:val="2F4E65"/>
          <w:sz w:val="22"/>
        </w:rPr>
        <w:t>Uniform enforcement, identical to SOP 802/812: same violation, same notice, same timeline. Written Director of Operations approval for any exception.</w:t>
      </w:r>
    </w:p>
    <w:p>
      <w:pPr>
        <w:pStyle w:val="Heading1"/>
      </w:pPr>
      <w:r>
        <w:rPr>
          <w:rFonts w:ascii="Calibri" w:hAnsi="Calibri"/>
          <w:color w:val="2F4E65"/>
          <w:sz w:val="30"/>
        </w:rPr>
        <w:t>PROCEDURE</w:t>
      </w:r>
    </w:p>
    <w:p>
      <w:pPr>
        <w:pStyle w:val="Heading2"/>
      </w:pPr>
      <w:r>
        <w:rPr>
          <w:rFonts w:ascii="Calibri" w:hAnsi="Calibri"/>
          <w:color w:val="2F4E65"/>
          <w:sz w:val="24"/>
        </w:rPr>
        <w:t>Phase 1 — Document &amp; Classify</w:t>
      </w:r>
    </w:p>
    <w:p>
      <w:pPr>
        <w:pStyle w:val="ListNumber"/>
      </w:pPr>
      <w:r>
        <w:rPr>
          <w:rFonts w:ascii="Calibri" w:hAnsi="Calibri"/>
          <w:color w:val="2F4E65"/>
          <w:sz w:val="22"/>
        </w:rPr>
        <w:t>Community Manager — documents same day: photos, rule/lease citation, Rent Manager issue.</w:t>
      </w:r>
    </w:p>
    <w:p>
      <w:pPr>
        <w:pStyle w:val="ListNumber"/>
      </w:pPr>
      <w:r>
        <w:rPr>
          <w:rFonts w:ascii="Calibri" w:hAnsi="Calibri"/>
          <w:color w:val="2F4E65"/>
          <w:sz w:val="22"/>
        </w:rPr>
        <w:t>Confirm track: resident-owned home = Track A (27-47); park-owned home = Track B (27-40). Unclear title → Legal before any notice.</w:t>
      </w:r>
    </w:p>
    <w:p>
      <w:pPr>
        <w:pStyle w:val="Heading2"/>
      </w:pPr>
      <w:r>
        <w:rPr>
          <w:rFonts w:ascii="Calibri" w:hAnsi="Calibri"/>
          <w:color w:val="2F4E65"/>
          <w:sz w:val="24"/>
        </w:rPr>
        <w:t>Phase 2 — Notice &amp; Service</w:t>
      </w:r>
    </w:p>
    <w:p>
      <w:pPr>
        <w:pStyle w:val="ListNumber"/>
      </w:pPr>
      <w:r>
        <w:rPr>
          <w:rFonts w:ascii="Calibri" w:hAnsi="Calibri"/>
          <w:color w:val="2F4E65"/>
          <w:sz w:val="22"/>
        </w:rPr>
        <w:t>Operations Coordinator — generates the correct notice: Track A 14-day breach notice / nonpayment notice; Track B 14-day cure or 5-day rent notice (verify whether the lease carries the conspicuous statutory clause — if yes, it already serves as the rent notice).</w:t>
      </w:r>
    </w:p>
    <w:p>
      <w:pPr>
        <w:pStyle w:val="ListNumber"/>
      </w:pPr>
      <w:r>
        <w:rPr>
          <w:rFonts w:ascii="Calibri" w:hAnsi="Calibri"/>
          <w:color w:val="2F4E65"/>
          <w:sz w:val="22"/>
        </w:rPr>
        <w:t>Regional Manager — reviews; Community Manager serves per SOP 823 with same-day proof.</w:t>
      </w:r>
    </w:p>
    <w:p>
      <w:pPr>
        <w:pStyle w:val="Heading2"/>
      </w:pPr>
      <w:r>
        <w:rPr>
          <w:rFonts w:ascii="Calibri" w:hAnsi="Calibri"/>
          <w:color w:val="2F4E65"/>
          <w:sz w:val="24"/>
        </w:rPr>
        <w:t>Phase 3 — Cure or Escalate</w:t>
      </w:r>
    </w:p>
    <w:p>
      <w:pPr>
        <w:pStyle w:val="ListNumber"/>
      </w:pPr>
      <w:r>
        <w:rPr>
          <w:rFonts w:ascii="Calibri" w:hAnsi="Calibri"/>
          <w:color w:val="2F4E65"/>
          <w:sz w:val="22"/>
        </w:rPr>
        <w:t>Cured within the window: document, close, keep the trail.</w:t>
      </w:r>
    </w:p>
    <w:p>
      <w:pPr>
        <w:pStyle w:val="ListNumber"/>
      </w:pPr>
      <w:r>
        <w:rPr>
          <w:rFonts w:ascii="Calibri" w:hAnsi="Calibri"/>
          <w:color w:val="2F4E65"/>
          <w:sz w:val="22"/>
        </w:rPr>
        <w:t>Not cured: Evictions Team builds the attorney intake (magistrate court ejectment); Director of Operations + evictions@ copied.</w:t>
      </w:r>
    </w:p>
    <w:p>
      <w:pPr>
        <w:pStyle w:val="ListNumber"/>
      </w:pPr>
      <w:r>
        <w:rPr>
          <w:rFonts w:ascii="Calibri" w:hAnsi="Calibri"/>
          <w:color w:val="2F4E65"/>
          <w:sz w:val="22"/>
        </w:rPr>
        <w:t>Post-verdict: calendar the 10-day writ delay (Track A) before scheduling set-out logistics.</w:t>
      </w:r>
    </w:p>
    <w:p>
      <w:pPr>
        <w:pStyle w:val="Heading2"/>
      </w:pPr>
      <w:r>
        <w:rPr>
          <w:rFonts w:ascii="Calibri" w:hAnsi="Calibri"/>
          <w:color w:val="2F4E65"/>
          <w:sz w:val="24"/>
        </w:rPr>
        <w:t>Phase 4 — Abandoned Home Auction (Track A advantage)</w:t>
      </w:r>
    </w:p>
    <w:p>
      <w:pPr>
        <w:pStyle w:val="ListNumber"/>
      </w:pPr>
      <w:r>
        <w:rPr>
          <w:rFonts w:ascii="Calibri" w:hAnsi="Calibri"/>
          <w:color w:val="2F4E65"/>
          <w:sz w:val="22"/>
        </w:rPr>
        <w:t>Day 20 after eviction with the home still on the lot: Legal / Compliance initiates the public auction path under 29-15-10 — commercially reasonable sale, proper advertising, documented costs.</w:t>
      </w:r>
    </w:p>
    <w:p>
      <w:pPr>
        <w:pStyle w:val="ListNumber"/>
      </w:pPr>
      <w:r>
        <w:rPr>
          <w:rFonts w:ascii="Calibri" w:hAnsi="Calibri"/>
          <w:color w:val="2F4E65"/>
          <w:sz w:val="22"/>
        </w:rPr>
        <w:t>If the former resident seeks to reclaim pre-sale: collect filing and advertising costs before release.</w:t>
      </w:r>
    </w:p>
    <w:p>
      <w:pPr>
        <w:pStyle w:val="ListNumber"/>
      </w:pPr>
      <w:r>
        <w:rPr>
          <w:rFonts w:ascii="Calibri" w:hAnsi="Calibri"/>
          <w:color w:val="2F4E65"/>
          <w:sz w:val="22"/>
        </w:rPr>
        <w:t>Sale proceeds and any title work route through the Corporate Title Specialist; ties into the Post Eviction Title SOP.</w:t>
      </w:r>
    </w:p>
    <w:p>
      <w:pPr>
        <w:pStyle w:val="Heading1"/>
      </w:pPr>
      <w:r>
        <w:rPr>
          <w:rFonts w:ascii="Calibri" w:hAnsi="Calibri"/>
          <w:color w:val="2F4E65"/>
          <w:sz w:val="30"/>
        </w:rPr>
        <w:t>DOCUMENTATION &amp; RECORDKEEPING</w:t>
      </w:r>
    </w:p>
    <w:p>
      <w:pPr>
        <w:pStyle w:val="ListBullet"/>
      </w:pPr>
      <w:r>
        <w:rPr>
          <w:rFonts w:ascii="Calibri" w:hAnsi="Calibri"/>
          <w:color w:val="2F4E65"/>
          <w:sz w:val="22"/>
        </w:rPr>
        <w:t>Full notice trail + auction records per account. Retention: 7 years or life of litigation.</w:t>
      </w:r>
    </w:p>
    <w:p/>
    <w:p>
      <w:r>
        <w:rPr>
          <w:rFonts w:ascii="Calibri" w:hAnsi="Calibri"/>
          <w:color w:val="8FA3B2"/>
          <w:sz w:val="18"/>
        </w:rPr>
        <w:t>Draft prepared from the current SC Code of Laws: Title 27, Chapter 47 (Manufactured Home Park Tenancy Act) for lot tenancies and Title 27, Chapter 40 (Residential Landlord and Tenant Act) for park-owned home rentals (scstatehouse.gov), plus existing Parakeet SOPs.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F4E6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F4E6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4E6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4E6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2F4E6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3" ma:contentTypeDescription="Create a new document." ma:contentTypeScope="" ma:versionID="099d58a8c37cdba098fa2852e989e5b8">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ef3808dd6a5f5a95543715c162420a87"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b946ec2-561f-4a03-a63a-0eab221a5776">
      <Terms xmlns="http://schemas.microsoft.com/office/infopath/2007/PartnerControls"/>
    </lcf76f155ced4ddcb4097134ff3c332f>
    <TaxCatchAll xmlns="764674dd-e175-44e8-a710-52b02657ed00" xsi:nil="true"/>
    <DocumentType xmlns="8b946ec2-561f-4a03-a63a-0eab221a5776" xsi:nil="true"/>
    <PropertyShortName xmlns="8b946ec2-561f-4a03-a63a-0eab221a5776"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A5141C6-8FE2-4A95-A857-CD912E4E8142}"/>
</file>

<file path=customXml/itemProps3.xml><?xml version="1.0" encoding="utf-8"?>
<ds:datastoreItem xmlns:ds="http://schemas.openxmlformats.org/officeDocument/2006/customXml" ds:itemID="{1CC994D4-C803-4997-889F-A0144F50FD09}"/>
</file>

<file path=customXml/itemProps4.xml><?xml version="1.0" encoding="utf-8"?>
<ds:datastoreItem xmlns:ds="http://schemas.openxmlformats.org/officeDocument/2006/customXml" ds:itemID="{08E38CCD-C23C-4BD5-9F65-E4B77AFAB99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ies>
</file>