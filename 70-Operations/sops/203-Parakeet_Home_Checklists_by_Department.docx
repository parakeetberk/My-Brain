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91942" w14:paraId="13C2FA91" w14:textId="77777777">
        <w:trPr>
          <w:jc w:val="center"/>
        </w:trPr>
        <w:tc>
          <w:tcPr>
            <w:tcW w:w="10080" w:type="dxa"/>
            <w:shd w:val="clear" w:color="auto" w:fill="1B3A5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CEB1BD" w14:textId="77777777" w:rsidR="00091942" w:rsidRDefault="00544A47">
            <w:pPr>
              <w:spacing w:after="0"/>
              <w:jc w:val="center"/>
            </w:pPr>
            <w:r>
              <w:rPr>
                <w:b/>
                <w:color w:val="FFFFFF"/>
                <w:sz w:val="32"/>
              </w:rPr>
              <w:t>PARAKEET COMMUNITIES</w:t>
            </w:r>
          </w:p>
          <w:p w14:paraId="77858303" w14:textId="77777777" w:rsidR="00091942" w:rsidRDefault="00544A47">
            <w:pPr>
              <w:spacing w:before="80" w:after="0"/>
            </w:pPr>
            <w:r>
              <w:rPr>
                <w:b/>
                <w:color w:val="FFFFFF"/>
                <w:sz w:val="26"/>
              </w:rPr>
              <w:t>New Home Installation Checklist — CONSTRUCTION</w:t>
            </w:r>
          </w:p>
          <w:p w14:paraId="580004BF" w14:textId="77777777" w:rsidR="00091942" w:rsidRDefault="00544A47">
            <w:pPr>
              <w:spacing w:before="60" w:after="0"/>
            </w:pPr>
            <w:r>
              <w:rPr>
                <w:color w:val="C8D8E8"/>
              </w:rPr>
              <w:t>Technical sign-off: structural installation · mechanical systems · code compliance · pre-handoff quality control</w:t>
            </w:r>
          </w:p>
        </w:tc>
      </w:tr>
    </w:tbl>
    <w:p w14:paraId="3A1344B9" w14:textId="77777777" w:rsidR="00091942" w:rsidRDefault="00091942">
      <w:pPr>
        <w:spacing w:after="100"/>
      </w:pPr>
    </w:p>
    <w:p w14:paraId="104041F4" w14:textId="77777777" w:rsidR="00091942" w:rsidRDefault="00544A47">
      <w:pPr>
        <w:spacing w:after="80"/>
      </w:pPr>
      <w:r>
        <w:rPr>
          <w:i/>
          <w:color w:val="444444"/>
          <w:sz w:val="17"/>
        </w:rPr>
        <w:t>Completed by: Director of Construction or designated inspector before home is handed to Operations. Every item must be marked Yes or N/A. Any No requires a written note and resolution before sign-off.</w:t>
      </w:r>
    </w:p>
    <w:p w14:paraId="0C2EF1D4" w14:textId="77777777" w:rsidR="00091942" w:rsidRDefault="0009194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91942" w14:paraId="6D6D4546" w14:textId="77777777">
        <w:trPr>
          <w:jc w:val="center"/>
        </w:trPr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00010BC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Property / Community</w:t>
            </w:r>
          </w:p>
          <w:p w14:paraId="1D8EB10C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62AEE69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Lot #</w:t>
            </w:r>
          </w:p>
          <w:p w14:paraId="3808D343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59D961E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Home Model</w:t>
            </w:r>
          </w:p>
          <w:p w14:paraId="4994E280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FC22E06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S/N</w:t>
            </w:r>
          </w:p>
          <w:p w14:paraId="076CA11B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</w:tr>
    </w:tbl>
    <w:p w14:paraId="14077EAD" w14:textId="77777777" w:rsidR="00091942" w:rsidRDefault="0009194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91942" w14:paraId="385D9754" w14:textId="77777777">
        <w:trPr>
          <w:jc w:val="center"/>
        </w:trPr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E936A37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City / State</w:t>
            </w:r>
          </w:p>
          <w:p w14:paraId="785EC919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755AD81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Type of Setup:   ☐ Piers   ☐ Runners   ☐ Full Slab   ☐ Stem Wall</w:t>
            </w:r>
          </w:p>
          <w:p w14:paraId="5CEE1D94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5F1B04D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Inspected By</w:t>
            </w:r>
          </w:p>
          <w:p w14:paraId="14054547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93F7D53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Date</w:t>
            </w:r>
          </w:p>
          <w:p w14:paraId="03B7AC67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</w:tr>
    </w:tbl>
    <w:p w14:paraId="798335EC" w14:textId="77777777" w:rsidR="00091942" w:rsidRDefault="00091942"/>
    <w:p w14:paraId="39B898B8" w14:textId="77777777" w:rsidR="00091942" w:rsidRDefault="00091942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47"/>
        <w:gridCol w:w="1306"/>
        <w:gridCol w:w="1289"/>
        <w:gridCol w:w="1326"/>
        <w:gridCol w:w="2096"/>
      </w:tblGrid>
      <w:tr w:rsidR="00091942" w14:paraId="2FD24B29" w14:textId="77777777">
        <w:trPr>
          <w:jc w:val="center"/>
        </w:trPr>
        <w:tc>
          <w:tcPr>
            <w:tcW w:w="597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9C79997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Assessment Item</w:t>
            </w:r>
          </w:p>
        </w:tc>
        <w:tc>
          <w:tcPr>
            <w:tcW w:w="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95C3262" w14:textId="77777777" w:rsidR="00091942" w:rsidRDefault="00544A4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105D59B" w14:textId="77777777" w:rsidR="00091942" w:rsidRDefault="00544A4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7E08CD3" w14:textId="77777777" w:rsidR="00091942" w:rsidRDefault="00544A4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N/A</w:t>
            </w:r>
          </w:p>
        </w:tc>
        <w:tc>
          <w:tcPr>
            <w:tcW w:w="28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C875B9C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Notes / Observations</w:t>
            </w:r>
          </w:p>
        </w:tc>
      </w:tr>
      <w:tr w:rsidR="00091942" w14:paraId="04001554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319A356B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ROOF — Structural Integrity &amp; Installation</w:t>
            </w:r>
          </w:p>
        </w:tc>
      </w:tr>
      <w:tr w:rsidR="00091942" w14:paraId="72D8475C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23EE79F" w14:textId="77777777" w:rsidR="00091942" w:rsidRDefault="00544A47">
            <w:pPr>
              <w:spacing w:after="0"/>
            </w:pPr>
            <w:r>
              <w:rPr>
                <w:sz w:val="17"/>
              </w:rPr>
              <w:t>All shingles properly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4889C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3D9F73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BEE296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AB87E75" w14:textId="77777777" w:rsidR="00091942" w:rsidRDefault="00091942">
            <w:pPr>
              <w:spacing w:after="0"/>
            </w:pPr>
          </w:p>
        </w:tc>
      </w:tr>
      <w:tr w:rsidR="00091942" w14:paraId="284988FD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E369419" w14:textId="77777777" w:rsidR="00091942" w:rsidRDefault="00544A47">
            <w:pPr>
              <w:spacing w:after="0"/>
            </w:pPr>
            <w:r>
              <w:rPr>
                <w:sz w:val="17"/>
              </w:rPr>
              <w:t>All debris removed from roof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EDC70B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9DC795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A27D12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4908BA2" w14:textId="77777777" w:rsidR="00091942" w:rsidRDefault="00091942">
            <w:pPr>
              <w:spacing w:after="0"/>
            </w:pPr>
          </w:p>
        </w:tc>
      </w:tr>
      <w:tr w:rsidR="00091942" w14:paraId="422901BB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8192229" w14:textId="77777777" w:rsidR="00091942" w:rsidRDefault="00544A47">
            <w:pPr>
              <w:spacing w:after="0"/>
            </w:pPr>
            <w:r>
              <w:rPr>
                <w:sz w:val="17"/>
              </w:rPr>
              <w:t>Ridge vent installed properly: peaked, nailed, and sealed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74046F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7EFB49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1F0FC6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50F9738" w14:textId="77777777" w:rsidR="00091942" w:rsidRDefault="00091942">
            <w:pPr>
              <w:spacing w:after="0"/>
            </w:pPr>
          </w:p>
        </w:tc>
      </w:tr>
      <w:tr w:rsidR="00091942" w14:paraId="1511F9AE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A343A3A" w14:textId="77777777" w:rsidR="00091942" w:rsidRDefault="00544A47">
            <w:pPr>
              <w:spacing w:after="0"/>
            </w:pPr>
            <w:r>
              <w:rPr>
                <w:sz w:val="17"/>
              </w:rPr>
              <w:t>Close-up felt not over tar tabs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0AA8E0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A16620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7BC749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3D1074D" w14:textId="77777777" w:rsidR="00091942" w:rsidRDefault="00091942">
            <w:pPr>
              <w:spacing w:after="0"/>
            </w:pPr>
          </w:p>
        </w:tc>
      </w:tr>
      <w:tr w:rsidR="00091942" w14:paraId="5C05D15C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DA4407B" w14:textId="77777777" w:rsidR="00091942" w:rsidRDefault="00544A47">
            <w:pPr>
              <w:spacing w:after="0"/>
            </w:pPr>
            <w:r>
              <w:rPr>
                <w:sz w:val="17"/>
              </w:rPr>
              <w:t>No exposed fasteners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14A985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5C2D33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E2DB2C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A2F84C9" w14:textId="77777777" w:rsidR="00091942" w:rsidRDefault="00091942">
            <w:pPr>
              <w:spacing w:after="0"/>
            </w:pPr>
          </w:p>
        </w:tc>
      </w:tr>
      <w:tr w:rsidR="00091942" w14:paraId="6466710B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63D950E" w14:textId="77777777" w:rsidR="00091942" w:rsidRDefault="00544A47">
            <w:pPr>
              <w:spacing w:after="0"/>
            </w:pPr>
            <w:r>
              <w:rPr>
                <w:sz w:val="17"/>
              </w:rPr>
              <w:t>All shingles and vents are damage-free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38C23B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43C17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C6271E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7B7E202" w14:textId="77777777" w:rsidR="00091942" w:rsidRDefault="00091942">
            <w:pPr>
              <w:spacing w:after="0"/>
            </w:pPr>
          </w:p>
        </w:tc>
      </w:tr>
      <w:tr w:rsidR="00091942" w14:paraId="47D8503A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90B98D3" w14:textId="77777777" w:rsidR="00091942" w:rsidRDefault="00544A47">
            <w:pPr>
              <w:spacing w:after="0"/>
            </w:pPr>
            <w:r>
              <w:rPr>
                <w:sz w:val="17"/>
              </w:rPr>
              <w:t>Eaves and fascia are straight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CF2AAB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48C4D6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5824C3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2B2FE73" w14:textId="77777777" w:rsidR="00091942" w:rsidRDefault="00091942">
            <w:pPr>
              <w:spacing w:after="0"/>
            </w:pPr>
          </w:p>
        </w:tc>
      </w:tr>
      <w:tr w:rsidR="00091942" w14:paraId="67284358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08AA1BA" w14:textId="77777777" w:rsidR="00091942" w:rsidRDefault="00544A47">
            <w:pPr>
              <w:spacing w:after="0"/>
            </w:pPr>
            <w:r>
              <w:rPr>
                <w:sz w:val="17"/>
              </w:rPr>
              <w:t>Windbreaker holes are tarred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6B428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AE4D6D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813CC9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A9D1480" w14:textId="77777777" w:rsidR="00091942" w:rsidRDefault="00091942">
            <w:pPr>
              <w:spacing w:after="0"/>
            </w:pPr>
          </w:p>
        </w:tc>
      </w:tr>
      <w:tr w:rsidR="00091942" w14:paraId="48421A35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EAC86CD" w14:textId="77777777" w:rsidR="00091942" w:rsidRDefault="00544A47">
            <w:pPr>
              <w:spacing w:after="0"/>
            </w:pPr>
            <w:r>
              <w:rPr>
                <w:sz w:val="17"/>
              </w:rPr>
              <w:t>Vents, boots, flues, and extensions are secured and sealed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BBC154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98A18F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1ECAE7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FED28C5" w14:textId="77777777" w:rsidR="00091942" w:rsidRDefault="00091942">
            <w:pPr>
              <w:spacing w:after="0"/>
            </w:pPr>
          </w:p>
        </w:tc>
      </w:tr>
      <w:tr w:rsidR="00091942" w14:paraId="0EF0C26D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AF43AD9" w14:textId="77777777" w:rsidR="00091942" w:rsidRDefault="00544A47">
            <w:pPr>
              <w:spacing w:after="0"/>
            </w:pPr>
            <w:r>
              <w:rPr>
                <w:sz w:val="17"/>
              </w:rPr>
              <w:t>Shingle flashing properly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682574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15AD40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483C71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E787A19" w14:textId="77777777" w:rsidR="00091942" w:rsidRDefault="00091942">
            <w:pPr>
              <w:spacing w:after="0"/>
            </w:pPr>
          </w:p>
        </w:tc>
      </w:tr>
      <w:tr w:rsidR="00091942" w14:paraId="7CD6AA44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455F874F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UNDERNEATH HOME — Structure, Blocking &amp; Mechanical Runs</w:t>
            </w:r>
          </w:p>
        </w:tc>
      </w:tr>
      <w:tr w:rsidR="00091942" w14:paraId="1B234550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24EDCA7" w14:textId="77777777" w:rsidR="00091942" w:rsidRDefault="00544A47">
            <w:pPr>
              <w:spacing w:after="0"/>
            </w:pPr>
            <w:r>
              <w:rPr>
                <w:sz w:val="17"/>
              </w:rPr>
              <w:t>Main beam, centerline, and perimeter are properly blocked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673C68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93733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DB901B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D82B9EA" w14:textId="77777777" w:rsidR="00091942" w:rsidRDefault="00091942">
            <w:pPr>
              <w:spacing w:after="0"/>
            </w:pPr>
          </w:p>
        </w:tc>
      </w:tr>
      <w:tr w:rsidR="00091942" w14:paraId="6F126E76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326D8EB" w14:textId="77777777" w:rsidR="00091942" w:rsidRDefault="00544A47">
            <w:pPr>
              <w:spacing w:after="0"/>
            </w:pPr>
            <w:r>
              <w:rPr>
                <w:sz w:val="17"/>
              </w:rPr>
              <w:t>Marriage line seal properly secured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45C747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9EC721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EE292A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520315B" w14:textId="77777777" w:rsidR="00091942" w:rsidRDefault="00091942">
            <w:pPr>
              <w:spacing w:after="0"/>
            </w:pPr>
          </w:p>
        </w:tc>
      </w:tr>
      <w:tr w:rsidR="00091942" w14:paraId="7BBA855B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1248F31" w14:textId="77777777" w:rsidR="00091942" w:rsidRDefault="00544A47">
            <w:pPr>
              <w:spacing w:after="0"/>
            </w:pPr>
            <w:r>
              <w:rPr>
                <w:sz w:val="17"/>
              </w:rPr>
              <w:t>Wedges are tight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2961B0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39889C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DEB73A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CBFF8D9" w14:textId="77777777" w:rsidR="00091942" w:rsidRDefault="00091942">
            <w:pPr>
              <w:spacing w:after="0"/>
            </w:pPr>
          </w:p>
        </w:tc>
      </w:tr>
      <w:tr w:rsidR="00091942" w14:paraId="1E81FFD6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D9ADCCF" w14:textId="77777777" w:rsidR="00091942" w:rsidRDefault="00544A47">
            <w:pPr>
              <w:spacing w:after="0"/>
            </w:pPr>
            <w:r>
              <w:rPr>
                <w:sz w:val="17"/>
              </w:rPr>
              <w:t>A/C ducts properly suspended, attached, and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915C8A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3BF147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4801D5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F3BC0D" w14:textId="77777777" w:rsidR="00091942" w:rsidRDefault="00091942">
            <w:pPr>
              <w:spacing w:after="0"/>
            </w:pPr>
          </w:p>
        </w:tc>
      </w:tr>
      <w:tr w:rsidR="00091942" w14:paraId="37D90B8A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C4088A9" w14:textId="77777777" w:rsidR="00091942" w:rsidRDefault="00544A47">
            <w:pPr>
              <w:spacing w:after="0"/>
            </w:pPr>
            <w:r>
              <w:rPr>
                <w:sz w:val="17"/>
              </w:rPr>
              <w:t>Sewer crossovers connected and leak-free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2C7A60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038D39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F198C5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2A9D16" w14:textId="77777777" w:rsidR="00091942" w:rsidRDefault="00091942">
            <w:pPr>
              <w:spacing w:after="0"/>
            </w:pPr>
          </w:p>
        </w:tc>
      </w:tr>
      <w:tr w:rsidR="00091942" w14:paraId="26736895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C9C8FF8" w14:textId="77777777" w:rsidR="00091942" w:rsidRDefault="00544A47">
            <w:pPr>
              <w:spacing w:after="0"/>
            </w:pPr>
            <w:r>
              <w:rPr>
                <w:sz w:val="17"/>
              </w:rPr>
              <w:t>Sewer drain pipes properly sloped and fully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D4BD79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9B768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41FFB3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9F5D183" w14:textId="77777777" w:rsidR="00091942" w:rsidRDefault="00091942">
            <w:pPr>
              <w:spacing w:after="0"/>
            </w:pPr>
          </w:p>
        </w:tc>
      </w:tr>
      <w:tr w:rsidR="00091942" w14:paraId="114126CD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47FD560" w14:textId="77777777" w:rsidR="00091942" w:rsidRDefault="00544A47">
            <w:pPr>
              <w:spacing w:after="0"/>
            </w:pPr>
            <w:r>
              <w:rPr>
                <w:sz w:val="17"/>
              </w:rPr>
              <w:t>Water crossovers connected and leak-free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729950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146D62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592813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074F0A8" w14:textId="77777777" w:rsidR="00091942" w:rsidRDefault="00091942">
            <w:pPr>
              <w:spacing w:after="0"/>
            </w:pPr>
          </w:p>
        </w:tc>
      </w:tr>
      <w:tr w:rsidR="00091942" w14:paraId="23E1C7D7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B7A466D" w14:textId="77777777" w:rsidR="00091942" w:rsidRDefault="00544A47">
            <w:pPr>
              <w:spacing w:after="0"/>
            </w:pPr>
            <w:r>
              <w:rPr>
                <w:sz w:val="17"/>
              </w:rPr>
              <w:t>Bottom board is damage-free; any repairs taped and stapled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EC8B6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9AD527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9415F2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BEBE5F4" w14:textId="77777777" w:rsidR="00091942" w:rsidRDefault="00091942">
            <w:pPr>
              <w:spacing w:after="0"/>
            </w:pPr>
          </w:p>
        </w:tc>
      </w:tr>
      <w:tr w:rsidR="00091942" w14:paraId="1CBF2F7F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7BC42DF" w14:textId="77777777" w:rsidR="00091942" w:rsidRDefault="00544A47">
            <w:pPr>
              <w:spacing w:after="0"/>
            </w:pPr>
            <w:r>
              <w:rPr>
                <w:sz w:val="17"/>
              </w:rPr>
              <w:t>Windows/ext/doors properly blocked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C5E2E9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42E3EE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D3115D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F1FA9BB" w14:textId="77777777" w:rsidR="00091942" w:rsidRDefault="00091942">
            <w:pPr>
              <w:spacing w:after="0"/>
            </w:pPr>
          </w:p>
        </w:tc>
      </w:tr>
      <w:tr w:rsidR="00091942" w14:paraId="4BCD2DCF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D8DD654" w14:textId="77777777" w:rsidR="00091942" w:rsidRDefault="00544A47">
            <w:pPr>
              <w:spacing w:after="0"/>
            </w:pPr>
            <w:r>
              <w:rPr>
                <w:sz w:val="17"/>
              </w:rPr>
              <w:t>Electrical crossovers connected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564416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22D49F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E7B117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5B18A5" w14:textId="77777777" w:rsidR="00091942" w:rsidRDefault="00091942">
            <w:pPr>
              <w:spacing w:after="0"/>
            </w:pPr>
          </w:p>
        </w:tc>
      </w:tr>
      <w:tr w:rsidR="00091942" w14:paraId="4EEDB0FE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9633D10" w14:textId="77777777" w:rsidR="00091942" w:rsidRDefault="00544A47">
            <w:pPr>
              <w:spacing w:after="0"/>
            </w:pPr>
            <w:r>
              <w:rPr>
                <w:sz w:val="17"/>
              </w:rPr>
              <w:t>Dryer vent installed and vented to outside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F2A40A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2FEA56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1C216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8397295" w14:textId="77777777" w:rsidR="00091942" w:rsidRDefault="00091942">
            <w:pPr>
              <w:spacing w:after="0"/>
            </w:pPr>
          </w:p>
        </w:tc>
      </w:tr>
      <w:tr w:rsidR="00091942" w14:paraId="5DD155F5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FABEBA6" w14:textId="77777777" w:rsidR="00091942" w:rsidRDefault="00544A47">
            <w:pPr>
              <w:spacing w:after="0"/>
            </w:pPr>
            <w:r>
              <w:rPr>
                <w:sz w:val="17"/>
              </w:rPr>
              <w:t>Access board reinstalled after inspection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17BFDF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CCA011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C97759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987E7B8" w14:textId="77777777" w:rsidR="00091942" w:rsidRDefault="00091942">
            <w:pPr>
              <w:spacing w:after="0"/>
            </w:pPr>
          </w:p>
        </w:tc>
      </w:tr>
      <w:tr w:rsidR="00091942" w14:paraId="7B2C14CA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42DB8939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EXTERIOR — Structural, Site Conditions &amp; Transportation Damage Check</w:t>
            </w:r>
          </w:p>
        </w:tc>
      </w:tr>
      <w:tr w:rsidR="00091942" w14:paraId="13D0A360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526755A" w14:textId="77777777" w:rsidR="00091942" w:rsidRDefault="00544A47">
            <w:pPr>
              <w:spacing w:after="0"/>
            </w:pPr>
            <w:r>
              <w:rPr>
                <w:sz w:val="17"/>
              </w:rPr>
              <w:t>Close-up boards properly fastened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F70F42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B53830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DD6EEA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98F26CF" w14:textId="77777777" w:rsidR="00091942" w:rsidRDefault="00091942">
            <w:pPr>
              <w:spacing w:after="0"/>
            </w:pPr>
          </w:p>
        </w:tc>
      </w:tr>
      <w:tr w:rsidR="00091942" w14:paraId="00893A4E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6185AFD" w14:textId="77777777" w:rsidR="00091942" w:rsidRDefault="00544A47">
            <w:pPr>
              <w:spacing w:after="0"/>
            </w:pPr>
            <w:r>
              <w:rPr>
                <w:sz w:val="17"/>
              </w:rPr>
              <w:t>Lap siding properly installed and damage-free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F676FD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E3A02A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84134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FE3C855" w14:textId="77777777" w:rsidR="00091942" w:rsidRDefault="00091942">
            <w:pPr>
              <w:spacing w:after="0"/>
            </w:pPr>
          </w:p>
        </w:tc>
      </w:tr>
      <w:tr w:rsidR="00091942" w14:paraId="20E52271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B8E6926" w14:textId="77777777" w:rsidR="00091942" w:rsidRDefault="00544A47">
            <w:pPr>
              <w:spacing w:after="0"/>
            </w:pPr>
            <w:r>
              <w:rPr>
                <w:sz w:val="17"/>
              </w:rPr>
              <w:t>Close-up exterior siding properly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164B41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F5DC12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AC8528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2137E67" w14:textId="77777777" w:rsidR="00091942" w:rsidRDefault="00091942">
            <w:pPr>
              <w:spacing w:after="0"/>
            </w:pPr>
          </w:p>
        </w:tc>
      </w:tr>
      <w:tr w:rsidR="00091942" w14:paraId="18A14D62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167078B" w14:textId="77777777" w:rsidR="00091942" w:rsidRDefault="00544A47">
            <w:pPr>
              <w:spacing w:after="0"/>
            </w:pPr>
            <w:r>
              <w:rPr>
                <w:sz w:val="17"/>
              </w:rPr>
              <w:t>Exterior transportation damage-free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89925B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484BC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90B00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FBE7529" w14:textId="77777777" w:rsidR="00091942" w:rsidRDefault="00091942">
            <w:pPr>
              <w:spacing w:after="0"/>
            </w:pPr>
          </w:p>
        </w:tc>
      </w:tr>
      <w:tr w:rsidR="00091942" w14:paraId="64E12A03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F2277DF" w14:textId="77777777" w:rsidR="00091942" w:rsidRDefault="00544A47">
            <w:pPr>
              <w:spacing w:after="0"/>
            </w:pPr>
            <w:r>
              <w:rPr>
                <w:sz w:val="17"/>
              </w:rPr>
              <w:t>GFI covers and hose bibbs are damage-free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85DACF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C1121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DFC31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44C0ED1" w14:textId="77777777" w:rsidR="00091942" w:rsidRDefault="00091942">
            <w:pPr>
              <w:spacing w:after="0"/>
            </w:pPr>
          </w:p>
        </w:tc>
      </w:tr>
      <w:tr w:rsidR="00091942" w14:paraId="7D63C36B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D1596DF" w14:textId="77777777" w:rsidR="00091942" w:rsidRDefault="00544A47">
            <w:pPr>
              <w:spacing w:after="0"/>
            </w:pPr>
            <w:r>
              <w:rPr>
                <w:sz w:val="17"/>
              </w:rPr>
              <w:t>Concrete adjoins driveway and sidewalk(s) — proper parking access and home entry confirmed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049C46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901542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3062BB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C8EE1D" w14:textId="77777777" w:rsidR="00091942" w:rsidRDefault="00091942">
            <w:pPr>
              <w:spacing w:after="0"/>
            </w:pPr>
          </w:p>
        </w:tc>
      </w:tr>
      <w:tr w:rsidR="00091942" w14:paraId="776C98F3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74CEDDB" w14:textId="77777777" w:rsidR="00091942" w:rsidRDefault="00544A47">
            <w:pPr>
              <w:spacing w:after="0"/>
            </w:pPr>
            <w:r>
              <w:rPr>
                <w:sz w:val="17"/>
              </w:rPr>
              <w:t>Concrete is free of visible damage or cracks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D4DF2D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6A7E9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A88630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D4C6932" w14:textId="77777777" w:rsidR="00091942" w:rsidRDefault="00091942">
            <w:pPr>
              <w:spacing w:after="0"/>
            </w:pPr>
          </w:p>
        </w:tc>
      </w:tr>
      <w:tr w:rsidR="00091942" w14:paraId="7026F4B6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C3490CD" w14:textId="77777777" w:rsidR="00091942" w:rsidRDefault="00544A47">
            <w:pPr>
              <w:spacing w:after="0"/>
            </w:pPr>
            <w:r>
              <w:rPr>
                <w:sz w:val="17"/>
              </w:rPr>
              <w:t>Applicable landscape or hardscape package is complete per community standard</w:t>
            </w:r>
          </w:p>
          <w:p w14:paraId="27A3B8F4" w14:textId="77777777" w:rsidR="00091942" w:rsidRDefault="00544A47">
            <w:pPr>
              <w:spacing w:before="20" w:after="0"/>
            </w:pPr>
            <w:r>
              <w:rPr>
                <w:i/>
                <w:color w:val="6B7280"/>
                <w:sz w:val="15"/>
              </w:rPr>
              <w:t>Reference community spec sheet if applicable; note any open items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EFB301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571FA0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092373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45DDE54" w14:textId="77777777" w:rsidR="00091942" w:rsidRDefault="00091942">
            <w:pPr>
              <w:spacing w:after="0"/>
            </w:pPr>
          </w:p>
        </w:tc>
      </w:tr>
      <w:tr w:rsidR="00091942" w14:paraId="4B6B907D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2186CCCD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HOME INTERIOR — Installation Quality</w:t>
            </w:r>
          </w:p>
        </w:tc>
      </w:tr>
      <w:tr w:rsidR="00091942" w14:paraId="7F91A0C9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892F834" w14:textId="77777777" w:rsidR="00091942" w:rsidRDefault="00544A47">
            <w:pPr>
              <w:spacing w:after="0"/>
            </w:pPr>
            <w:r>
              <w:rPr>
                <w:sz w:val="17"/>
              </w:rPr>
              <w:t>Mate line doors and baseboard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948D93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AC1728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A53D90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DB97A31" w14:textId="77777777" w:rsidR="00091942" w:rsidRDefault="00091942">
            <w:pPr>
              <w:spacing w:after="0"/>
            </w:pPr>
          </w:p>
        </w:tc>
      </w:tr>
      <w:tr w:rsidR="00091942" w14:paraId="7D5AF6B6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0D229F2" w14:textId="77777777" w:rsidR="00091942" w:rsidRDefault="00544A47">
            <w:pPr>
              <w:spacing w:after="0"/>
            </w:pPr>
            <w:r>
              <w:rPr>
                <w:sz w:val="17"/>
              </w:rPr>
              <w:t>Floors inspected for squeaks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99FE42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601AC8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945700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7E73EA3" w14:textId="77777777" w:rsidR="00091942" w:rsidRDefault="00091942">
            <w:pPr>
              <w:spacing w:after="0"/>
            </w:pPr>
          </w:p>
        </w:tc>
      </w:tr>
      <w:tr w:rsidR="00091942" w14:paraId="00ADBEA4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5B79BEE" w14:textId="77777777" w:rsidR="00091942" w:rsidRDefault="00544A47">
            <w:pPr>
              <w:spacing w:after="0"/>
            </w:pPr>
            <w:r>
              <w:rPr>
                <w:sz w:val="17"/>
              </w:rPr>
              <w:t>Loose trim secured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FE5BE0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BB7A75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F9CD46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E8C8A98" w14:textId="77777777" w:rsidR="00091942" w:rsidRDefault="00091942">
            <w:pPr>
              <w:spacing w:after="0"/>
            </w:pPr>
          </w:p>
        </w:tc>
      </w:tr>
      <w:tr w:rsidR="00091942" w14:paraId="128AA2CA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4774FC1" w14:textId="77777777" w:rsidR="00091942" w:rsidRDefault="00544A47">
            <w:pPr>
              <w:spacing w:after="0"/>
            </w:pPr>
            <w:r>
              <w:rPr>
                <w:sz w:val="17"/>
              </w:rPr>
              <w:t>Wall panels inspected for blemishes, cuts, and damage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03B5F1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0BC526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3B3305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51A097" w14:textId="77777777" w:rsidR="00091942" w:rsidRDefault="00091942">
            <w:pPr>
              <w:spacing w:after="0"/>
            </w:pPr>
          </w:p>
        </w:tc>
      </w:tr>
      <w:tr w:rsidR="00091942" w14:paraId="0B46B7A0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B93E271" w14:textId="77777777" w:rsidR="00091942" w:rsidRDefault="00544A47">
            <w:pPr>
              <w:spacing w:after="0"/>
            </w:pPr>
            <w:r>
              <w:rPr>
                <w:sz w:val="17"/>
              </w:rPr>
              <w:t>Ceilings inspected throughout home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362F8B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6EB910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62723D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695C8D8" w14:textId="77777777" w:rsidR="00091942" w:rsidRDefault="00091942">
            <w:pPr>
              <w:spacing w:after="0"/>
            </w:pPr>
          </w:p>
        </w:tc>
      </w:tr>
      <w:tr w:rsidR="00091942" w14:paraId="4B78A860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2FF2E99" w14:textId="77777777" w:rsidR="00091942" w:rsidRDefault="00544A47">
            <w:pPr>
              <w:spacing w:after="0"/>
            </w:pPr>
            <w:r>
              <w:rPr>
                <w:sz w:val="17"/>
              </w:rPr>
              <w:t>Countertops inspected for damage and caulking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AB634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40C370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3A866D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E7DCEF0" w14:textId="77777777" w:rsidR="00091942" w:rsidRDefault="00091942">
            <w:pPr>
              <w:spacing w:after="0"/>
            </w:pPr>
          </w:p>
        </w:tc>
      </w:tr>
      <w:tr w:rsidR="00091942" w14:paraId="17B5DAEA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EE046E2" w14:textId="77777777" w:rsidR="00091942" w:rsidRDefault="00544A47">
            <w:pPr>
              <w:spacing w:after="0"/>
            </w:pPr>
            <w:r>
              <w:rPr>
                <w:sz w:val="17"/>
              </w:rPr>
              <w:t>Self-edge inspected for damage and caulking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D0C4E6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C289A7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CBA80E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9F0D8B2" w14:textId="77777777" w:rsidR="00091942" w:rsidRDefault="00091942">
            <w:pPr>
              <w:spacing w:after="0"/>
            </w:pPr>
          </w:p>
        </w:tc>
      </w:tr>
      <w:tr w:rsidR="00091942" w14:paraId="00E6297B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69C09F7" w14:textId="77777777" w:rsidR="00091942" w:rsidRDefault="00544A47">
            <w:pPr>
              <w:spacing w:after="0"/>
            </w:pPr>
            <w:r>
              <w:rPr>
                <w:sz w:val="17"/>
              </w:rPr>
              <w:t>Appliances unpacked, level, and inspected for damage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B37231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D4A2BC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17F60B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AF29DF" w14:textId="77777777" w:rsidR="00091942" w:rsidRDefault="00091942">
            <w:pPr>
              <w:spacing w:after="0"/>
            </w:pPr>
          </w:p>
        </w:tc>
      </w:tr>
      <w:tr w:rsidR="00091942" w14:paraId="448DC9E8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8D20284" w14:textId="77777777" w:rsidR="00091942" w:rsidRDefault="00544A47">
            <w:pPr>
              <w:spacing w:after="0"/>
            </w:pPr>
            <w:r>
              <w:rPr>
                <w:sz w:val="17"/>
              </w:rPr>
              <w:t>All cabinetry — doors, drawers, and face frames — inspected, adjusted, and touched up as needed (putty, stain)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B7499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18ED75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FE8370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A936B72" w14:textId="77777777" w:rsidR="00091942" w:rsidRDefault="00091942">
            <w:pPr>
              <w:spacing w:after="0"/>
            </w:pPr>
          </w:p>
        </w:tc>
      </w:tr>
      <w:tr w:rsidR="00091942" w14:paraId="265273A3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E87ACCA" w14:textId="77777777" w:rsidR="00091942" w:rsidRDefault="00544A47">
            <w:pPr>
              <w:spacing w:after="0"/>
            </w:pPr>
            <w:r>
              <w:rPr>
                <w:sz w:val="17"/>
              </w:rPr>
              <w:t>Cabinet tops checked for protruding fasteners and cleanliness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5FC7D4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25DDF1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6450D5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21E7A9B" w14:textId="77777777" w:rsidR="00091942" w:rsidRDefault="00091942">
            <w:pPr>
              <w:spacing w:after="0"/>
            </w:pPr>
          </w:p>
        </w:tc>
      </w:tr>
      <w:tr w:rsidR="00091942" w14:paraId="4132FDC2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42AFA33" w14:textId="77777777" w:rsidR="00091942" w:rsidRDefault="00544A47">
            <w:pPr>
              <w:spacing w:after="0"/>
            </w:pPr>
            <w:r>
              <w:rPr>
                <w:sz w:val="17"/>
              </w:rPr>
              <w:t>Shelves correct size and mounted properly to wall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FCD430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0914ED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8A6C2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6637958" w14:textId="77777777" w:rsidR="00091942" w:rsidRDefault="00091942">
            <w:pPr>
              <w:spacing w:after="0"/>
            </w:pPr>
          </w:p>
        </w:tc>
      </w:tr>
      <w:tr w:rsidR="00091942" w14:paraId="1341782C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C3DDEAE" w14:textId="77777777" w:rsidR="00091942" w:rsidRDefault="00544A47">
            <w:pPr>
              <w:spacing w:after="0"/>
            </w:pPr>
            <w:r>
              <w:rPr>
                <w:sz w:val="17"/>
              </w:rPr>
              <w:t>Fiberglass tub and showers inspected for chips or damage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C94A5E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DAE8AC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C0FD78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6CC3606" w14:textId="77777777" w:rsidR="00091942" w:rsidRDefault="00091942">
            <w:pPr>
              <w:spacing w:after="0"/>
            </w:pPr>
          </w:p>
        </w:tc>
      </w:tr>
      <w:tr w:rsidR="00091942" w14:paraId="497C481A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1ABEA5A" w14:textId="77777777" w:rsidR="00091942" w:rsidRDefault="00544A47">
            <w:pPr>
              <w:spacing w:after="0"/>
            </w:pPr>
            <w:r>
              <w:rPr>
                <w:sz w:val="17"/>
              </w:rPr>
              <w:t>Caulk shower and tubs as needed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4A6BA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110507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9EBAF8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1BAE1FC" w14:textId="77777777" w:rsidR="00091942" w:rsidRDefault="00091942">
            <w:pPr>
              <w:spacing w:after="0"/>
            </w:pPr>
          </w:p>
        </w:tc>
      </w:tr>
      <w:tr w:rsidR="00091942" w14:paraId="6C130618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FE6F931" w14:textId="77777777" w:rsidR="00091942" w:rsidRDefault="00544A47">
            <w:pPr>
              <w:spacing w:after="0"/>
            </w:pPr>
            <w:r>
              <w:rPr>
                <w:sz w:val="17"/>
              </w:rPr>
              <w:t>Toilets and seats not cracked or scratched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AF2AE4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B14E60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BCAA87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8AE918F" w14:textId="77777777" w:rsidR="00091942" w:rsidRDefault="00091942">
            <w:pPr>
              <w:spacing w:after="0"/>
            </w:pPr>
          </w:p>
        </w:tc>
      </w:tr>
      <w:tr w:rsidR="00091942" w14:paraId="5BE02AE4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0DDBD2E" w14:textId="77777777" w:rsidR="00091942" w:rsidRDefault="00544A47">
            <w:pPr>
              <w:spacing w:after="0"/>
            </w:pPr>
            <w:r>
              <w:rPr>
                <w:sz w:val="17"/>
              </w:rPr>
              <w:t>Toilet properly bolted to the floor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AF6E4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627124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3F42DB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98B9BAD" w14:textId="77777777" w:rsidR="00091942" w:rsidRDefault="00091942">
            <w:pPr>
              <w:spacing w:after="0"/>
            </w:pPr>
          </w:p>
        </w:tc>
      </w:tr>
      <w:tr w:rsidR="00091942" w14:paraId="38FDDBE8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1DA4E03" w14:textId="77777777" w:rsidR="00091942" w:rsidRDefault="00544A47">
            <w:pPr>
              <w:spacing w:after="0"/>
            </w:pPr>
            <w:r>
              <w:rPr>
                <w:sz w:val="17"/>
              </w:rPr>
              <w:t>Faucet fixtures and sinks are damage-free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EEF931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7EBD16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CCDE8E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26C1F68" w14:textId="77777777" w:rsidR="00091942" w:rsidRDefault="00091942">
            <w:pPr>
              <w:spacing w:after="0"/>
            </w:pPr>
          </w:p>
        </w:tc>
      </w:tr>
      <w:tr w:rsidR="00091942" w14:paraId="5F646518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DEA2852" w14:textId="77777777" w:rsidR="00091942" w:rsidRDefault="00544A47">
            <w:pPr>
              <w:spacing w:after="0"/>
            </w:pPr>
            <w:r>
              <w:rPr>
                <w:sz w:val="17"/>
              </w:rPr>
              <w:t>Faucet fixtures and sinks are properly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B19D83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988645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07F07F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4619A2B" w14:textId="77777777" w:rsidR="00091942" w:rsidRDefault="00091942">
            <w:pPr>
              <w:spacing w:after="0"/>
            </w:pPr>
          </w:p>
        </w:tc>
      </w:tr>
      <w:tr w:rsidR="00091942" w14:paraId="3ABBFA7B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9874521" w14:textId="77777777" w:rsidR="00091942" w:rsidRDefault="00544A47">
            <w:pPr>
              <w:spacing w:after="0"/>
            </w:pPr>
            <w:r>
              <w:rPr>
                <w:sz w:val="17"/>
              </w:rPr>
              <w:t>Lavatory, shower, and hose bibb faucets function correctly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73BCA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41A5A2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02003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CFC4C2" w14:textId="77777777" w:rsidR="00091942" w:rsidRDefault="00091942">
            <w:pPr>
              <w:spacing w:after="0"/>
            </w:pPr>
          </w:p>
        </w:tc>
      </w:tr>
      <w:tr w:rsidR="00091942" w14:paraId="1F3C2E6F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8850D69" w14:textId="77777777" w:rsidR="00091942" w:rsidRDefault="00544A47">
            <w:pPr>
              <w:spacing w:after="0"/>
            </w:pPr>
            <w:r>
              <w:rPr>
                <w:sz w:val="17"/>
              </w:rPr>
              <w:t>Can lights inspected for securement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3604EF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0C2EB3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0C69CB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E77A686" w14:textId="77777777" w:rsidR="00091942" w:rsidRDefault="00091942">
            <w:pPr>
              <w:spacing w:after="0"/>
            </w:pPr>
          </w:p>
        </w:tc>
      </w:tr>
      <w:tr w:rsidR="00091942" w14:paraId="33BCE432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2CE244D" w14:textId="77777777" w:rsidR="00091942" w:rsidRDefault="00544A47">
            <w:pPr>
              <w:spacing w:after="0"/>
            </w:pPr>
            <w:r>
              <w:rPr>
                <w:sz w:val="17"/>
              </w:rPr>
              <w:t>Overhead ducts operating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9537ED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3366C1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9DD10E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0DE85B9" w14:textId="77777777" w:rsidR="00091942" w:rsidRDefault="00091942">
            <w:pPr>
              <w:spacing w:after="0"/>
            </w:pPr>
          </w:p>
        </w:tc>
      </w:tr>
      <w:tr w:rsidR="00091942" w14:paraId="36469DAC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08B31C5" w14:textId="77777777" w:rsidR="00091942" w:rsidRDefault="00544A47">
            <w:pPr>
              <w:spacing w:after="0"/>
            </w:pPr>
            <w:r>
              <w:rPr>
                <w:sz w:val="17"/>
              </w:rPr>
              <w:t>Ship-loose vinyl flooring installed across mate line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7014A1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783B05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0FDF1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5EED3F9" w14:textId="77777777" w:rsidR="00091942" w:rsidRDefault="00091942">
            <w:pPr>
              <w:spacing w:after="0"/>
            </w:pPr>
          </w:p>
        </w:tc>
      </w:tr>
      <w:tr w:rsidR="00091942" w14:paraId="0C6E0E40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E1B9B63" w14:textId="77777777" w:rsidR="00091942" w:rsidRDefault="00544A47">
            <w:pPr>
              <w:spacing w:after="0"/>
            </w:pPr>
            <w:r>
              <w:rPr>
                <w:sz w:val="17"/>
              </w:rPr>
              <w:t>Riser cavity properly connected and sealed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424FEE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A52D66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6F71C8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10D75D3" w14:textId="77777777" w:rsidR="00091942" w:rsidRDefault="00091942">
            <w:pPr>
              <w:spacing w:after="0"/>
            </w:pPr>
          </w:p>
        </w:tc>
      </w:tr>
      <w:tr w:rsidR="00091942" w14:paraId="36920A85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7525649E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WINDOWS &amp; DOORS — Operation &amp; Security</w:t>
            </w:r>
          </w:p>
        </w:tc>
      </w:tr>
      <w:tr w:rsidR="00091942" w14:paraId="641C925E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BAA5361" w14:textId="77777777" w:rsidR="00091942" w:rsidRDefault="00544A47">
            <w:pPr>
              <w:spacing w:after="0"/>
            </w:pPr>
            <w:r>
              <w:rPr>
                <w:sz w:val="17"/>
              </w:rPr>
              <w:t>Interior doors operational, hardware properly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04D798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73BAF8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7C950D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12E310E" w14:textId="77777777" w:rsidR="00091942" w:rsidRDefault="00091942">
            <w:pPr>
              <w:spacing w:after="0"/>
            </w:pPr>
          </w:p>
        </w:tc>
      </w:tr>
      <w:tr w:rsidR="00091942" w14:paraId="058BAFF1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7280767" w14:textId="77777777" w:rsidR="00091942" w:rsidRDefault="00544A47">
            <w:pPr>
              <w:spacing w:after="0"/>
            </w:pPr>
            <w:r>
              <w:rPr>
                <w:sz w:val="17"/>
              </w:rPr>
              <w:t>Exterior doors operational, screens and storm door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5B0C4E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97E742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33B231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EBEB752" w14:textId="77777777" w:rsidR="00091942" w:rsidRDefault="00091942">
            <w:pPr>
              <w:spacing w:after="0"/>
            </w:pPr>
          </w:p>
        </w:tc>
      </w:tr>
      <w:tr w:rsidR="00091942" w14:paraId="6CB6B9A5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AE95A49" w14:textId="77777777" w:rsidR="00091942" w:rsidRDefault="00544A47">
            <w:pPr>
              <w:spacing w:after="0"/>
            </w:pPr>
            <w:r>
              <w:rPr>
                <w:sz w:val="17"/>
              </w:rPr>
              <w:t>Locks and keys operational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39830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A647B9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BE5ED6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ED06B72" w14:textId="77777777" w:rsidR="00091942" w:rsidRDefault="00091942">
            <w:pPr>
              <w:spacing w:after="0"/>
            </w:pPr>
          </w:p>
        </w:tc>
      </w:tr>
      <w:tr w:rsidR="00091942" w14:paraId="145D697D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8FCE8DA" w14:textId="77777777" w:rsidR="00091942" w:rsidRDefault="00544A47">
            <w:pPr>
              <w:spacing w:after="0"/>
            </w:pPr>
            <w:r>
              <w:rPr>
                <w:sz w:val="17"/>
              </w:rPr>
              <w:t>Windows operational, screens installed, blinds functional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97DBB0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77DC2F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EADE82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0B1141D" w14:textId="77777777" w:rsidR="00091942" w:rsidRDefault="00091942">
            <w:pPr>
              <w:spacing w:after="0"/>
            </w:pPr>
          </w:p>
        </w:tc>
      </w:tr>
      <w:tr w:rsidR="00091942" w14:paraId="67107D0D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EA4A8CA" w14:textId="77777777" w:rsidR="00091942" w:rsidRDefault="00544A47">
            <w:pPr>
              <w:spacing w:after="0"/>
            </w:pPr>
            <w:r>
              <w:rPr>
                <w:sz w:val="17"/>
              </w:rPr>
              <w:t>Interior doors squared with casing aligned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DEC390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A55A89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331DF9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B5C17FA" w14:textId="77777777" w:rsidR="00091942" w:rsidRDefault="00091942">
            <w:pPr>
              <w:spacing w:after="0"/>
            </w:pPr>
          </w:p>
        </w:tc>
      </w:tr>
      <w:tr w:rsidR="00091942" w14:paraId="1B535819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E9A5481" w14:textId="77777777" w:rsidR="00091942" w:rsidRDefault="00544A47">
            <w:pPr>
              <w:spacing w:after="0"/>
            </w:pPr>
            <w:r>
              <w:rPr>
                <w:sz w:val="17"/>
              </w:rPr>
              <w:t>Interior doors caulked and painted if needed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1A8D19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47CBFD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0D90B0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88E203" w14:textId="77777777" w:rsidR="00091942" w:rsidRDefault="00091942">
            <w:pPr>
              <w:spacing w:after="0"/>
            </w:pPr>
          </w:p>
        </w:tc>
      </w:tr>
      <w:tr w:rsidR="00091942" w14:paraId="0623698B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67676F3D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ELECTRICAL CHECK</w:t>
            </w:r>
          </w:p>
        </w:tc>
      </w:tr>
      <w:tr w:rsidR="00091942" w14:paraId="2557C528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794A45C" w14:textId="77777777" w:rsidR="00091942" w:rsidRDefault="00544A47">
            <w:pPr>
              <w:spacing w:after="0"/>
            </w:pPr>
            <w:r>
              <w:rPr>
                <w:sz w:val="17"/>
              </w:rPr>
              <w:t>Switch plates and receptacles straight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720D0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699FF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52A1D2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BACF5A0" w14:textId="77777777" w:rsidR="00091942" w:rsidRDefault="00091942">
            <w:pPr>
              <w:spacing w:after="0"/>
            </w:pPr>
          </w:p>
        </w:tc>
      </w:tr>
      <w:tr w:rsidR="00091942" w14:paraId="34A823C7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33354B1" w14:textId="77777777" w:rsidR="00091942" w:rsidRDefault="00544A47">
            <w:pPr>
              <w:spacing w:after="0"/>
            </w:pPr>
            <w:r>
              <w:rPr>
                <w:sz w:val="17"/>
              </w:rPr>
              <w:t>Panel box and breakers inspected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344D6E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F441A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F870A7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AAA5C6A" w14:textId="77777777" w:rsidR="00091942" w:rsidRDefault="00091942">
            <w:pPr>
              <w:spacing w:after="0"/>
            </w:pPr>
          </w:p>
        </w:tc>
      </w:tr>
      <w:tr w:rsidR="00091942" w14:paraId="7F527F83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17157E5" w14:textId="77777777" w:rsidR="00091942" w:rsidRDefault="00544A47">
            <w:pPr>
              <w:spacing w:after="0"/>
            </w:pPr>
            <w:r>
              <w:rPr>
                <w:sz w:val="17"/>
              </w:rPr>
              <w:t>GFI breakers operate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445B46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12770F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125BCD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FCABA1B" w14:textId="77777777" w:rsidR="00091942" w:rsidRDefault="00091942">
            <w:pPr>
              <w:spacing w:after="0"/>
            </w:pPr>
          </w:p>
        </w:tc>
      </w:tr>
      <w:tr w:rsidR="00091942" w14:paraId="6C062135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AF2BF66" w14:textId="77777777" w:rsidR="00091942" w:rsidRDefault="00544A47">
            <w:pPr>
              <w:spacing w:after="0"/>
            </w:pPr>
            <w:r>
              <w:rPr>
                <w:sz w:val="17"/>
              </w:rPr>
              <w:t>All receptacles operate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DA57AC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065070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ECA870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AAA22CE" w14:textId="77777777" w:rsidR="00091942" w:rsidRDefault="00091942">
            <w:pPr>
              <w:spacing w:after="0"/>
            </w:pPr>
          </w:p>
        </w:tc>
      </w:tr>
      <w:tr w:rsidR="00091942" w14:paraId="4C392361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234EF81" w14:textId="77777777" w:rsidR="00091942" w:rsidRDefault="00544A47">
            <w:pPr>
              <w:spacing w:after="0"/>
            </w:pPr>
            <w:r>
              <w:rPr>
                <w:sz w:val="17"/>
              </w:rPr>
              <w:t>All light switches operate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3D50E7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F97D21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E63189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AB42696" w14:textId="77777777" w:rsidR="00091942" w:rsidRDefault="00091942">
            <w:pPr>
              <w:spacing w:after="0"/>
            </w:pPr>
          </w:p>
        </w:tc>
      </w:tr>
      <w:tr w:rsidR="00091942" w14:paraId="569AD494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70F26BD" w14:textId="77777777" w:rsidR="00091942" w:rsidRDefault="00544A47">
            <w:pPr>
              <w:spacing w:after="0"/>
            </w:pPr>
            <w:r>
              <w:rPr>
                <w:sz w:val="17"/>
              </w:rPr>
              <w:t>All can lights operate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B4E0D1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58B21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B5504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3D4D276" w14:textId="77777777" w:rsidR="00091942" w:rsidRDefault="00091942">
            <w:pPr>
              <w:spacing w:after="0"/>
            </w:pPr>
          </w:p>
        </w:tc>
      </w:tr>
      <w:tr w:rsidR="00091942" w14:paraId="25346FDC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CDA1832" w14:textId="77777777" w:rsidR="00091942" w:rsidRDefault="00544A47">
            <w:pPr>
              <w:spacing w:after="0"/>
            </w:pPr>
            <w:r>
              <w:rPr>
                <w:sz w:val="17"/>
              </w:rPr>
              <w:t>Kitchen appliances operational — refrigerator, range, and dishwasher each tested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5DEF54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573963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E562FB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B707B3B" w14:textId="77777777" w:rsidR="00091942" w:rsidRDefault="00091942">
            <w:pPr>
              <w:spacing w:after="0"/>
            </w:pPr>
          </w:p>
        </w:tc>
      </w:tr>
      <w:tr w:rsidR="00091942" w14:paraId="753C2A69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7B41446" w14:textId="77777777" w:rsidR="00091942" w:rsidRDefault="00544A47">
            <w:pPr>
              <w:spacing w:after="0"/>
            </w:pPr>
            <w:r>
              <w:rPr>
                <w:sz w:val="17"/>
              </w:rPr>
              <w:t>Water heater operating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7ABAF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963610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48E5EC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4D7C8B8" w14:textId="77777777" w:rsidR="00091942" w:rsidRDefault="00091942">
            <w:pPr>
              <w:spacing w:after="0"/>
            </w:pPr>
          </w:p>
        </w:tc>
      </w:tr>
      <w:tr w:rsidR="00091942" w14:paraId="135E066B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033E9BE" w14:textId="77777777" w:rsidR="00091942" w:rsidRDefault="00544A47">
            <w:pPr>
              <w:spacing w:after="0"/>
            </w:pPr>
            <w:r>
              <w:rPr>
                <w:sz w:val="17"/>
              </w:rPr>
              <w:t>Smoke detectors tested and function properly — spacer removed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9AF19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D3235D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A47939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6F580E2" w14:textId="77777777" w:rsidR="00091942" w:rsidRDefault="00091942">
            <w:pPr>
              <w:spacing w:after="0"/>
            </w:pPr>
          </w:p>
        </w:tc>
      </w:tr>
      <w:tr w:rsidR="00091942" w14:paraId="6D1B28AF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928DFB6" w14:textId="77777777" w:rsidR="00091942" w:rsidRDefault="00544A47">
            <w:pPr>
              <w:spacing w:after="0"/>
            </w:pPr>
            <w:r>
              <w:rPr>
                <w:sz w:val="17"/>
              </w:rPr>
              <w:t>All bath fans functional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01AFC5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650854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A15DA8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36DF9F6" w14:textId="77777777" w:rsidR="00091942" w:rsidRDefault="00091942">
            <w:pPr>
              <w:spacing w:after="0"/>
            </w:pPr>
          </w:p>
        </w:tc>
      </w:tr>
      <w:tr w:rsidR="00091942" w14:paraId="08C0109D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5F4A501" w14:textId="77777777" w:rsidR="00091942" w:rsidRDefault="00544A47">
            <w:pPr>
              <w:spacing w:after="0"/>
            </w:pPr>
            <w:r>
              <w:rPr>
                <w:sz w:val="17"/>
              </w:rPr>
              <w:t>Whole-house vent fan functional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56AF2B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EDA6F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22B988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D86D5AD" w14:textId="77777777" w:rsidR="00091942" w:rsidRDefault="00091942">
            <w:pPr>
              <w:spacing w:after="0"/>
            </w:pPr>
          </w:p>
        </w:tc>
      </w:tr>
      <w:tr w:rsidR="00091942" w14:paraId="71993FBC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4B4A0471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PLUMBING CHECK</w:t>
            </w:r>
          </w:p>
        </w:tc>
      </w:tr>
      <w:tr w:rsidR="00091942" w14:paraId="0FA03331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F2F0397" w14:textId="77777777" w:rsidR="00091942" w:rsidRDefault="00544A47">
            <w:pPr>
              <w:spacing w:after="0"/>
            </w:pPr>
            <w:r>
              <w:rPr>
                <w:sz w:val="17"/>
              </w:rPr>
              <w:t>All water supply lines pressurized and confirmed leak-free at all visible connection points</w:t>
            </w:r>
          </w:p>
          <w:p w14:paraId="69A967BC" w14:textId="77777777" w:rsidR="00091942" w:rsidRDefault="00544A47">
            <w:pPr>
              <w:spacing w:before="20" w:after="0"/>
            </w:pPr>
            <w:r>
              <w:rPr>
                <w:i/>
                <w:color w:val="6B7280"/>
                <w:sz w:val="15"/>
              </w:rPr>
              <w:t>Open main shutoff; run all fixtures simultaneously and inspect every connection for drips or moisture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2FD73C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04EB8D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716B28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CCBC061" w14:textId="77777777" w:rsidR="00091942" w:rsidRDefault="00091942">
            <w:pPr>
              <w:spacing w:after="0"/>
            </w:pPr>
          </w:p>
        </w:tc>
      </w:tr>
      <w:tr w:rsidR="00091942" w14:paraId="3D25BDC9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FD88C23" w14:textId="77777777" w:rsidR="00091942" w:rsidRDefault="00544A47">
            <w:pPr>
              <w:spacing w:after="0"/>
            </w:pPr>
            <w:r>
              <w:rPr>
                <w:sz w:val="17"/>
              </w:rPr>
              <w:t>All under-sink areas and tub/shower access panels inspected for moisture, drips, or active leaks — P-traps included</w:t>
            </w:r>
          </w:p>
          <w:p w14:paraId="0184CA13" w14:textId="77777777" w:rsidR="00091942" w:rsidRDefault="00544A47">
            <w:pPr>
              <w:spacing w:before="20" w:after="0"/>
            </w:pPr>
            <w:r>
              <w:rPr>
                <w:i/>
                <w:color w:val="6B7280"/>
                <w:sz w:val="15"/>
              </w:rPr>
              <w:t>Run each fixture 30 seconds; check beneath immediately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48E69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DC2DE5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7D95AD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87FE29E" w14:textId="77777777" w:rsidR="00091942" w:rsidRDefault="00091942">
            <w:pPr>
              <w:spacing w:after="0"/>
            </w:pPr>
          </w:p>
        </w:tc>
      </w:tr>
      <w:tr w:rsidR="00091942" w14:paraId="4CACF275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BEEA18E" w14:textId="77777777" w:rsidR="00091942" w:rsidRDefault="00544A47">
            <w:pPr>
              <w:spacing w:after="0"/>
            </w:pPr>
            <w:r>
              <w:rPr>
                <w:sz w:val="17"/>
              </w:rPr>
              <w:t>All faucet aerators cleaned — removed, rinsed, and reinstalled at every sink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B8C71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7BB673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B72C3D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CCF6D9D" w14:textId="77777777" w:rsidR="00091942" w:rsidRDefault="00091942">
            <w:pPr>
              <w:spacing w:after="0"/>
            </w:pPr>
          </w:p>
        </w:tc>
      </w:tr>
      <w:tr w:rsidR="00091942" w14:paraId="6C171FE7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1DE44DA" w14:textId="77777777" w:rsidR="00091942" w:rsidRDefault="00544A47">
            <w:pPr>
              <w:spacing w:after="0"/>
            </w:pPr>
            <w:r>
              <w:rPr>
                <w:sz w:val="17"/>
              </w:rPr>
              <w:t>All toilets adjusted and confirmed leak-free — seat secure, handle functional, tank fills and stops; flush each toilet and check base and tank connections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7042A9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5E218E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DE2250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7B3E9A5" w14:textId="77777777" w:rsidR="00091942" w:rsidRDefault="00091942">
            <w:pPr>
              <w:spacing w:after="0"/>
            </w:pPr>
          </w:p>
        </w:tc>
      </w:tr>
      <w:tr w:rsidR="00091942" w14:paraId="667D6F1B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E2FCD44" w14:textId="77777777" w:rsidR="00091942" w:rsidRDefault="00544A47">
            <w:pPr>
              <w:spacing w:after="0"/>
            </w:pPr>
            <w:r>
              <w:rPr>
                <w:sz w:val="17"/>
              </w:rPr>
              <w:t>Dishwasher run through a full cycle — no leaks at unit body or supply connection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AE2765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CE353E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817A74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7841B3" w14:textId="77777777" w:rsidR="00091942" w:rsidRDefault="00091942">
            <w:pPr>
              <w:spacing w:after="0"/>
            </w:pPr>
          </w:p>
        </w:tc>
      </w:tr>
      <w:tr w:rsidR="00091942" w14:paraId="2FB32423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51C3B0B" w14:textId="77777777" w:rsidR="00091942" w:rsidRDefault="00544A47">
            <w:pPr>
              <w:spacing w:after="0"/>
            </w:pPr>
            <w:r>
              <w:rPr>
                <w:sz w:val="17"/>
              </w:rPr>
              <w:t>Ice maker line connected and confirmed leak-free</w:t>
            </w:r>
          </w:p>
          <w:p w14:paraId="571205D6" w14:textId="77777777" w:rsidR="00091942" w:rsidRDefault="00544A47">
            <w:pPr>
              <w:spacing w:before="20" w:after="0"/>
            </w:pPr>
            <w:r>
              <w:rPr>
                <w:i/>
                <w:color w:val="6B7280"/>
                <w:sz w:val="15"/>
              </w:rPr>
              <w:t>Mark N/A if refrigerator has no ice maker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976D1D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E5DCD1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F9117D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4B4C19" w14:textId="77777777" w:rsidR="00091942" w:rsidRDefault="00091942">
            <w:pPr>
              <w:spacing w:after="0"/>
            </w:pPr>
          </w:p>
        </w:tc>
      </w:tr>
      <w:tr w:rsidR="00091942" w14:paraId="4BC6D0B2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67E3061" w14:textId="77777777" w:rsidR="00091942" w:rsidRDefault="00544A47">
            <w:pPr>
              <w:spacing w:after="0"/>
            </w:pPr>
            <w:r>
              <w:rPr>
                <w:sz w:val="17"/>
              </w:rPr>
              <w:t>All hose bibbs opened and closed — no leaks at valve or wall connection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212AEA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1C376C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B104B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C0EB873" w14:textId="77777777" w:rsidR="00091942" w:rsidRDefault="00091942">
            <w:pPr>
              <w:spacing w:after="0"/>
            </w:pPr>
          </w:p>
        </w:tc>
      </w:tr>
      <w:tr w:rsidR="00091942" w14:paraId="791CF80E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54109FE" w14:textId="77777777" w:rsidR="00091942" w:rsidRDefault="00544A47">
            <w:pPr>
              <w:spacing w:after="0"/>
            </w:pPr>
            <w:r>
              <w:rPr>
                <w:sz w:val="17"/>
              </w:rPr>
              <w:t>Water heater leak-free at inlet, outlet, and pressure relief valve; started per manufacturer instructions at 120°F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291A2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DC616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B92224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0391666" w14:textId="77777777" w:rsidR="00091942" w:rsidRDefault="00091942">
            <w:pPr>
              <w:spacing w:after="0"/>
            </w:pPr>
          </w:p>
        </w:tc>
      </w:tr>
      <w:tr w:rsidR="00091942" w14:paraId="3CD211CD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7652958" w14:textId="77777777" w:rsidR="00091942" w:rsidRDefault="00544A47">
            <w:pPr>
              <w:spacing w:after="0"/>
            </w:pPr>
            <w:r>
              <w:rPr>
                <w:sz w:val="17"/>
              </w:rPr>
              <w:t>Water heater compartment clean and free of debris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EF0035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8BCE97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54367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3B97534" w14:textId="77777777" w:rsidR="00091942" w:rsidRDefault="00091942">
            <w:pPr>
              <w:spacing w:after="0"/>
            </w:pPr>
          </w:p>
        </w:tc>
      </w:tr>
      <w:tr w:rsidR="00091942" w14:paraId="7224D233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201AB01" w14:textId="77777777" w:rsidR="00091942" w:rsidRDefault="00544A47">
            <w:pPr>
              <w:spacing w:after="0"/>
            </w:pPr>
            <w:r>
              <w:rPr>
                <w:sz w:val="17"/>
              </w:rPr>
              <w:t>All access doors confirmed operational and closed/latched after inspection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50A34C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397BA5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ED3915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57C71C0" w14:textId="77777777" w:rsidR="00091942" w:rsidRDefault="00091942">
            <w:pPr>
              <w:spacing w:after="0"/>
            </w:pPr>
          </w:p>
        </w:tc>
      </w:tr>
      <w:tr w:rsidR="00091942" w14:paraId="5353344F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9A0ED9C" w14:textId="77777777" w:rsidR="00091942" w:rsidRDefault="00544A47">
            <w:pPr>
              <w:spacing w:after="0"/>
            </w:pPr>
            <w:r>
              <w:rPr>
                <w:sz w:val="17"/>
              </w:rPr>
              <w:t>Drain function confirmed — fill kitchen and all bathroom sinks simultaneously; no backup, gurgling, or slow drain within 60 seconds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DC82F8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3D4D85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77C4A5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63D9393" w14:textId="77777777" w:rsidR="00091942" w:rsidRDefault="00091942">
            <w:pPr>
              <w:spacing w:after="0"/>
            </w:pPr>
          </w:p>
        </w:tc>
      </w:tr>
      <w:tr w:rsidR="00091942" w14:paraId="45A604A3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3A0AA699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POST-CONSTRUCTION CLEANING</w:t>
            </w:r>
          </w:p>
        </w:tc>
      </w:tr>
      <w:tr w:rsidR="00091942" w14:paraId="2574F491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D0CBEE1" w14:textId="77777777" w:rsidR="00091942" w:rsidRDefault="00544A47">
            <w:pPr>
              <w:spacing w:after="0"/>
            </w:pPr>
            <w:r>
              <w:rPr>
                <w:sz w:val="17"/>
              </w:rPr>
              <w:t>Construction has facilitated the hiring and scheduling of a vendor to complete post-construction cleaning before home is handed to Operations</w:t>
            </w:r>
          </w:p>
          <w:p w14:paraId="3D03732A" w14:textId="77777777" w:rsidR="00091942" w:rsidRDefault="00544A47">
            <w:pPr>
              <w:spacing w:before="20" w:after="0"/>
            </w:pPr>
            <w:r>
              <w:rPr>
                <w:i/>
                <w:color w:val="6B7280"/>
                <w:sz w:val="15"/>
              </w:rPr>
              <w:t>Cleaning vendor must be confirmed and scheduled prior to Construction sign-off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865D94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64DCD3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C68EF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966BD31" w14:textId="77777777" w:rsidR="00091942" w:rsidRDefault="00091942">
            <w:pPr>
              <w:spacing w:after="0"/>
            </w:pPr>
          </w:p>
        </w:tc>
      </w:tr>
    </w:tbl>
    <w:p w14:paraId="12D72A82" w14:textId="77777777" w:rsidR="00091942" w:rsidRDefault="00091942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0"/>
        <w:gridCol w:w="5030"/>
      </w:tblGrid>
      <w:tr w:rsidR="00091942" w14:paraId="672157B4" w14:textId="77777777">
        <w:trPr>
          <w:jc w:val="center"/>
        </w:trPr>
        <w:tc>
          <w:tcPr>
            <w:tcW w:w="5040" w:type="dxa"/>
            <w:tcBorders>
              <w:top w:val="single" w:sz="8" w:space="0" w:color="2D6A3F"/>
              <w:left w:val="single" w:sz="8" w:space="0" w:color="2D6A3F"/>
              <w:bottom w:val="single" w:sz="8" w:space="0" w:color="2D6A3F"/>
              <w:right w:val="single" w:sz="8" w:space="0" w:color="2D6A3F"/>
            </w:tcBorders>
            <w:shd w:val="clear" w:color="auto" w:fill="D1FAE5"/>
            <w:tcMar>
              <w:top w:w="80" w:type="dxa"/>
              <w:left w:w="110" w:type="dxa"/>
              <w:bottom w:w="80" w:type="dxa"/>
              <w:right w:w="60" w:type="dxa"/>
            </w:tcMar>
          </w:tcPr>
          <w:p w14:paraId="638669CF" w14:textId="77777777" w:rsidR="00091942" w:rsidRDefault="00544A47">
            <w:pPr>
              <w:spacing w:after="0"/>
            </w:pPr>
            <w:r>
              <w:rPr>
                <w:b/>
                <w:color w:val="065F46"/>
                <w:sz w:val="20"/>
              </w:rPr>
              <w:t>☐  APPROVED — All items confirmed</w:t>
            </w:r>
          </w:p>
          <w:p w14:paraId="369606F6" w14:textId="77777777" w:rsidR="00091942" w:rsidRDefault="00544A47">
            <w:pPr>
              <w:spacing w:before="60" w:after="0"/>
            </w:pPr>
            <w:r>
              <w:rPr>
                <w:sz w:val="15"/>
              </w:rPr>
              <w:t>All items Yes or N/A. No open items.</w:t>
            </w:r>
          </w:p>
        </w:tc>
        <w:tc>
          <w:tcPr>
            <w:tcW w:w="5040" w:type="dxa"/>
            <w:tcBorders>
              <w:top w:val="single" w:sz="8" w:space="0" w:color="92400E"/>
              <w:left w:val="single" w:sz="8" w:space="0" w:color="92400E"/>
              <w:bottom w:val="single" w:sz="8" w:space="0" w:color="92400E"/>
              <w:right w:val="single" w:sz="8" w:space="0" w:color="92400E"/>
            </w:tcBorders>
            <w:shd w:val="clear" w:color="auto" w:fill="FEF3C7"/>
            <w:tcMar>
              <w:top w:w="80" w:type="dxa"/>
              <w:left w:w="110" w:type="dxa"/>
              <w:bottom w:w="80" w:type="dxa"/>
              <w:right w:w="60" w:type="dxa"/>
            </w:tcMar>
          </w:tcPr>
          <w:p w14:paraId="3495E043" w14:textId="77777777" w:rsidR="00091942" w:rsidRDefault="00544A47">
            <w:pPr>
              <w:spacing w:after="0"/>
            </w:pPr>
            <w:r>
              <w:rPr>
                <w:b/>
                <w:color w:val="92400E"/>
                <w:sz w:val="20"/>
              </w:rPr>
              <w:t>☐  ITEMS REQUIRING ATTENTION</w:t>
            </w:r>
          </w:p>
          <w:p w14:paraId="74C93C75" w14:textId="77777777" w:rsidR="00091942" w:rsidRDefault="00544A47">
            <w:pPr>
              <w:spacing w:before="60" w:after="0"/>
            </w:pPr>
            <w:r>
              <w:rPr>
                <w:sz w:val="15"/>
              </w:rPr>
              <w:t>See notes. Escalate to responsible party before proceeding.</w:t>
            </w:r>
          </w:p>
        </w:tc>
      </w:tr>
    </w:tbl>
    <w:p w14:paraId="052E7055" w14:textId="77777777" w:rsidR="00091942" w:rsidRDefault="0009194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091942" w14:paraId="23633D24" w14:textId="77777777">
        <w:trPr>
          <w:jc w:val="center"/>
        </w:trPr>
        <w:tc>
          <w:tcPr>
            <w:tcW w:w="100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61981B7C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7"/>
              </w:rPr>
              <w:t>Items Requiring Attention — describe and note responsible party</w:t>
            </w:r>
          </w:p>
        </w:tc>
      </w:tr>
      <w:tr w:rsidR="00091942" w14:paraId="300D9833" w14:textId="77777777">
        <w:trPr>
          <w:jc w:val="center"/>
        </w:trPr>
        <w:tc>
          <w:tcPr>
            <w:tcW w:w="100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FFFFF"/>
            <w:tcMar>
              <w:top w:w="70" w:type="dxa"/>
              <w:left w:w="110" w:type="dxa"/>
              <w:bottom w:w="250" w:type="dxa"/>
              <w:right w:w="60" w:type="dxa"/>
            </w:tcMar>
          </w:tcPr>
          <w:p w14:paraId="312D406E" w14:textId="77777777" w:rsidR="00091942" w:rsidRDefault="00091942">
            <w:pPr>
              <w:spacing w:after="0"/>
            </w:pPr>
          </w:p>
        </w:tc>
      </w:tr>
    </w:tbl>
    <w:p w14:paraId="1494A702" w14:textId="77777777" w:rsidR="00091942" w:rsidRDefault="00091942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91942" w14:paraId="78F63E5B" w14:textId="77777777">
        <w:trPr>
          <w:jc w:val="center"/>
        </w:trPr>
        <w:tc>
          <w:tcPr>
            <w:tcW w:w="50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70" w:type="dxa"/>
              <w:left w:w="90" w:type="dxa"/>
              <w:bottom w:w="90" w:type="dxa"/>
              <w:right w:w="60" w:type="dxa"/>
            </w:tcMar>
          </w:tcPr>
          <w:p w14:paraId="25D7C056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7"/>
              </w:rPr>
              <w:t>Director of Construction — Installation Sign-Off</w:t>
            </w:r>
          </w:p>
          <w:p w14:paraId="60FA5717" w14:textId="77777777" w:rsidR="00091942" w:rsidRDefault="00544A47">
            <w:pPr>
              <w:spacing w:before="600" w:after="0"/>
            </w:pPr>
            <w:r>
              <w:rPr>
                <w:sz w:val="20"/>
              </w:rPr>
              <w:t>______________________________</w:t>
            </w:r>
          </w:p>
        </w:tc>
        <w:tc>
          <w:tcPr>
            <w:tcW w:w="50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70" w:type="dxa"/>
              <w:left w:w="90" w:type="dxa"/>
              <w:bottom w:w="90" w:type="dxa"/>
              <w:right w:w="60" w:type="dxa"/>
            </w:tcMar>
          </w:tcPr>
          <w:p w14:paraId="7EEC01DE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7"/>
              </w:rPr>
              <w:t>Date:</w:t>
            </w:r>
          </w:p>
          <w:p w14:paraId="3F108CCC" w14:textId="77777777" w:rsidR="00091942" w:rsidRDefault="00544A47">
            <w:pPr>
              <w:spacing w:before="600" w:after="0"/>
            </w:pPr>
            <w:r>
              <w:rPr>
                <w:sz w:val="20"/>
              </w:rPr>
              <w:t>______________________________</w:t>
            </w:r>
          </w:p>
        </w:tc>
      </w:tr>
    </w:tbl>
    <w:p w14:paraId="19C31781" w14:textId="77777777" w:rsidR="00091942" w:rsidRDefault="0009194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91942" w14:paraId="23D9F118" w14:textId="77777777">
        <w:trPr>
          <w:jc w:val="center"/>
        </w:trPr>
        <w:tc>
          <w:tcPr>
            <w:tcW w:w="10080" w:type="dxa"/>
            <w:shd w:val="clear" w:color="auto" w:fill="0E607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697FCF" w14:textId="77777777" w:rsidR="00091942" w:rsidRDefault="00544A47">
            <w:pPr>
              <w:spacing w:after="0"/>
              <w:jc w:val="center"/>
            </w:pPr>
            <w:r>
              <w:rPr>
                <w:b/>
                <w:color w:val="FFFFFF"/>
                <w:sz w:val="32"/>
              </w:rPr>
              <w:t>PARAKEET COMMUNITIES</w:t>
            </w:r>
          </w:p>
          <w:p w14:paraId="26592123" w14:textId="77777777" w:rsidR="00091942" w:rsidRDefault="00544A47">
            <w:pPr>
              <w:spacing w:before="80" w:after="0"/>
            </w:pPr>
            <w:r>
              <w:rPr>
                <w:b/>
                <w:color w:val="FFFFFF"/>
                <w:sz w:val="26"/>
              </w:rPr>
              <w:t>Home Readiness Checklist — OPERATIONS &amp; SALES</w:t>
            </w:r>
          </w:p>
          <w:p w14:paraId="4458F5C9" w14:textId="77777777" w:rsidR="00091942" w:rsidRDefault="00544A47">
            <w:pPr>
              <w:spacing w:before="60" w:after="0"/>
            </w:pPr>
            <w:r>
              <w:rPr>
                <w:color w:val="C8D8E8"/>
              </w:rPr>
              <w:t>Utility verification · property condition · show-readiness · escalation  |  Completed by: Facility Manager &amp; Community Manager</w:t>
            </w:r>
          </w:p>
        </w:tc>
      </w:tr>
    </w:tbl>
    <w:p w14:paraId="7B02EDB9" w14:textId="77777777" w:rsidR="00091942" w:rsidRDefault="00091942">
      <w:pPr>
        <w:spacing w:after="100"/>
      </w:pPr>
    </w:p>
    <w:p w14:paraId="3A66C167" w14:textId="77777777" w:rsidR="00091942" w:rsidRDefault="00544A47">
      <w:pPr>
        <w:spacing w:after="80"/>
      </w:pPr>
      <w:r>
        <w:rPr>
          <w:i/>
          <w:color w:val="444444"/>
          <w:sz w:val="17"/>
        </w:rPr>
        <w:t>Facility Manager completes Utilities, Mechanical, and Escalation sections. Community Manager / Sales Representative completes Exterior through Cleanliness sections before any showing or listing. Construction sign-off must be on file before this checklist is started. Physically verify every item — if it has not been checked, it is not confirmed.</w:t>
      </w:r>
    </w:p>
    <w:p w14:paraId="1316552D" w14:textId="77777777" w:rsidR="00091942" w:rsidRDefault="0009194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91942" w14:paraId="25595683" w14:textId="77777777">
        <w:trPr>
          <w:jc w:val="center"/>
        </w:trPr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ACE6122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Property / Community</w:t>
            </w:r>
          </w:p>
          <w:p w14:paraId="3A7141A0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5EF5CA9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Home / Unit #</w:t>
            </w:r>
          </w:p>
          <w:p w14:paraId="6AC28873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3F98170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Completed By</w:t>
            </w:r>
          </w:p>
          <w:p w14:paraId="55E78179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D5EEC5B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Date</w:t>
            </w:r>
          </w:p>
          <w:p w14:paraId="2D9E1A07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</w:tr>
    </w:tbl>
    <w:p w14:paraId="6F589C81" w14:textId="77777777" w:rsidR="00091942" w:rsidRDefault="0009194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91942" w14:paraId="48BF0619" w14:textId="77777777">
        <w:trPr>
          <w:jc w:val="center"/>
        </w:trPr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578F48E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Home Type:   ☐ New Delivery   ☐ Rehab   ☐ Turnover</w:t>
            </w:r>
          </w:p>
          <w:p w14:paraId="7C4AB071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85FDC7B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Inspection Type:   ☐ Weekly   ☐ Pre-Listing   ☐ Pre-Move-In</w:t>
            </w:r>
          </w:p>
          <w:p w14:paraId="709A3738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74545B2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6"/>
              </w:rPr>
              <w:t>Construction Sign-Off on File?   ☐ Yes   ☐ No</w:t>
            </w:r>
          </w:p>
          <w:p w14:paraId="678F9C4C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B6BF943" w14:textId="77777777" w:rsidR="00091942" w:rsidRDefault="00091942">
            <w:pPr>
              <w:spacing w:after="0"/>
            </w:pPr>
          </w:p>
          <w:p w14:paraId="48463729" w14:textId="77777777" w:rsidR="00091942" w:rsidRDefault="00544A47">
            <w:pPr>
              <w:spacing w:before="300" w:after="0"/>
            </w:pPr>
            <w:r>
              <w:t>______________________________</w:t>
            </w:r>
          </w:p>
        </w:tc>
      </w:tr>
    </w:tbl>
    <w:p w14:paraId="6359BDA1" w14:textId="77777777" w:rsidR="00091942" w:rsidRDefault="00091942"/>
    <w:p w14:paraId="04CCAD72" w14:textId="77777777" w:rsidR="00091942" w:rsidRDefault="00091942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70"/>
        <w:gridCol w:w="1325"/>
        <w:gridCol w:w="1308"/>
        <w:gridCol w:w="1344"/>
        <w:gridCol w:w="2117"/>
      </w:tblGrid>
      <w:tr w:rsidR="00091942" w14:paraId="1B18904E" w14:textId="77777777">
        <w:trPr>
          <w:jc w:val="center"/>
        </w:trPr>
        <w:tc>
          <w:tcPr>
            <w:tcW w:w="597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B26ADBB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Assessment Item</w:t>
            </w:r>
          </w:p>
        </w:tc>
        <w:tc>
          <w:tcPr>
            <w:tcW w:w="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5E3A511" w14:textId="77777777" w:rsidR="00091942" w:rsidRDefault="00544A4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940579E" w14:textId="77777777" w:rsidR="00091942" w:rsidRDefault="00544A4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46E0517" w14:textId="77777777" w:rsidR="00091942" w:rsidRDefault="00544A4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N/A</w:t>
            </w:r>
          </w:p>
        </w:tc>
        <w:tc>
          <w:tcPr>
            <w:tcW w:w="28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BC62224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Notes / Observations</w:t>
            </w:r>
          </w:p>
        </w:tc>
      </w:tr>
      <w:tr w:rsidR="00091942" w14:paraId="69BD8AF5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1864AFEB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UTILITY VERIFICATION — Physically confirmed; no assumptions</w:t>
            </w:r>
          </w:p>
        </w:tc>
      </w:tr>
      <w:tr w:rsidR="00091942" w14:paraId="6680FD77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788C8E0" w14:textId="77777777" w:rsidR="00091942" w:rsidRDefault="00544A47">
            <w:pPr>
              <w:spacing w:after="0"/>
            </w:pPr>
            <w:r>
              <w:rPr>
                <w:sz w:val="17"/>
              </w:rPr>
              <w:t>Water service is active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8EF41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8380C5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93D956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A9A8F88" w14:textId="77777777" w:rsidR="00091942" w:rsidRDefault="00091942">
            <w:pPr>
              <w:spacing w:after="0"/>
            </w:pPr>
          </w:p>
        </w:tc>
      </w:tr>
      <w:tr w:rsidR="00091942" w14:paraId="55DC0203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D88ACBF" w14:textId="77777777" w:rsidR="00091942" w:rsidRDefault="00544A47">
            <w:pPr>
              <w:spacing w:after="0"/>
            </w:pPr>
            <w:r>
              <w:rPr>
                <w:sz w:val="17"/>
              </w:rPr>
              <w:t>All faucets tested and flowing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F58188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B166F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DC87BB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F3F98F6" w14:textId="77777777" w:rsidR="00091942" w:rsidRDefault="00091942">
            <w:pPr>
              <w:spacing w:after="0"/>
            </w:pPr>
          </w:p>
        </w:tc>
      </w:tr>
      <w:tr w:rsidR="00091942" w14:paraId="7089DB30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4461576" w14:textId="77777777" w:rsidR="00091942" w:rsidRDefault="00544A47">
            <w:pPr>
              <w:spacing w:after="0"/>
            </w:pPr>
            <w:r>
              <w:rPr>
                <w:sz w:val="17"/>
              </w:rPr>
              <w:t>Toilets flushed and functioning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FB2510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6DBF28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EF4159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4ECEE96" w14:textId="77777777" w:rsidR="00091942" w:rsidRDefault="00091942">
            <w:pPr>
              <w:spacing w:after="0"/>
            </w:pPr>
          </w:p>
        </w:tc>
      </w:tr>
      <w:tr w:rsidR="00091942" w14:paraId="1D464EC4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3AAB373" w14:textId="77777777" w:rsidR="00091942" w:rsidRDefault="00544A47">
            <w:pPr>
              <w:spacing w:after="0"/>
            </w:pPr>
            <w:r>
              <w:rPr>
                <w:sz w:val="17"/>
              </w:rPr>
              <w:t>No visible plumbing leaks anywhere in home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6B33C1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514F4D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00144F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BBF199B" w14:textId="77777777" w:rsidR="00091942" w:rsidRDefault="00091942">
            <w:pPr>
              <w:spacing w:after="0"/>
            </w:pPr>
          </w:p>
        </w:tc>
      </w:tr>
      <w:tr w:rsidR="00091942" w14:paraId="54F0FD66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D4867A2" w14:textId="77777777" w:rsidR="00091942" w:rsidRDefault="00544A47">
            <w:pPr>
              <w:spacing w:after="0"/>
            </w:pPr>
            <w:r>
              <w:rPr>
                <w:sz w:val="17"/>
              </w:rPr>
              <w:t>No standing water present inside or outside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DBC6EB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0EF690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B9CD42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A83FF97" w14:textId="77777777" w:rsidR="00091942" w:rsidRDefault="00091942">
            <w:pPr>
              <w:spacing w:after="0"/>
            </w:pPr>
          </w:p>
        </w:tc>
      </w:tr>
      <w:tr w:rsidR="00091942" w14:paraId="707C845A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C361F13" w14:textId="77777777" w:rsidR="00091942" w:rsidRDefault="00544A47">
            <w:pPr>
              <w:spacing w:after="0"/>
            </w:pPr>
            <w:r>
              <w:rPr>
                <w:sz w:val="17"/>
              </w:rPr>
              <w:t>Power service is active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35300C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250D8B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9592F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F349D20" w14:textId="77777777" w:rsidR="00091942" w:rsidRDefault="00091942">
            <w:pPr>
              <w:spacing w:after="0"/>
            </w:pPr>
          </w:p>
        </w:tc>
      </w:tr>
      <w:tr w:rsidR="00091942" w14:paraId="3D523B44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3EE6595" w14:textId="77777777" w:rsidR="00091942" w:rsidRDefault="00544A47">
            <w:pPr>
              <w:spacing w:after="0"/>
            </w:pPr>
            <w:r>
              <w:rPr>
                <w:sz w:val="17"/>
              </w:rPr>
              <w:t>Interior lights tested and functioning throughout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BBBECC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3768A0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9AB15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A9265A4" w14:textId="77777777" w:rsidR="00091942" w:rsidRDefault="00091942">
            <w:pPr>
              <w:spacing w:after="0"/>
            </w:pPr>
          </w:p>
        </w:tc>
      </w:tr>
      <w:tr w:rsidR="00091942" w14:paraId="0D5AEC2A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6B86EC1" w14:textId="77777777" w:rsidR="00091942" w:rsidRDefault="00544A47">
            <w:pPr>
              <w:spacing w:after="0"/>
            </w:pPr>
            <w:r>
              <w:rPr>
                <w:sz w:val="17"/>
              </w:rPr>
              <w:t>Outlets functioning — spot check completed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7DADC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8109C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D60161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A3D510B" w14:textId="77777777" w:rsidR="00091942" w:rsidRDefault="00091942">
            <w:pPr>
              <w:spacing w:after="0"/>
            </w:pPr>
          </w:p>
        </w:tc>
      </w:tr>
      <w:tr w:rsidR="00091942" w14:paraId="1240A09A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422C093" w14:textId="77777777" w:rsidR="00091942" w:rsidRDefault="00544A47">
            <w:pPr>
              <w:spacing w:after="0"/>
            </w:pPr>
            <w:r>
              <w:rPr>
                <w:sz w:val="17"/>
              </w:rPr>
              <w:t>Main breaker inspected and confirmed ON</w:t>
            </w:r>
          </w:p>
          <w:p w14:paraId="7442C5E1" w14:textId="77777777" w:rsidR="00091942" w:rsidRDefault="00544A47">
            <w:pPr>
              <w:spacing w:before="20" w:after="0"/>
            </w:pPr>
            <w:r>
              <w:rPr>
                <w:i/>
                <w:color w:val="6B7280"/>
                <w:sz w:val="15"/>
              </w:rPr>
              <w:t>Rehab homes: physically confirm at the breaker panel that all breakers are in proper position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0AE39F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6F2312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454E4D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7DBB1CC" w14:textId="77777777" w:rsidR="00091942" w:rsidRDefault="00091942">
            <w:pPr>
              <w:spacing w:after="0"/>
            </w:pPr>
          </w:p>
        </w:tc>
      </w:tr>
      <w:tr w:rsidR="00091942" w14:paraId="6BEBCE54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45DDDFB" w14:textId="77777777" w:rsidR="00091942" w:rsidRDefault="00544A47">
            <w:pPr>
              <w:spacing w:after="0"/>
            </w:pPr>
            <w:r>
              <w:rPr>
                <w:sz w:val="17"/>
              </w:rPr>
              <w:t>Meter physically verified</w:t>
            </w:r>
          </w:p>
          <w:p w14:paraId="3019BC34" w14:textId="77777777" w:rsidR="00091942" w:rsidRDefault="00544A47">
            <w:pPr>
              <w:spacing w:before="20" w:after="0"/>
            </w:pPr>
            <w:r>
              <w:rPr>
                <w:i/>
                <w:color w:val="6B7280"/>
                <w:sz w:val="15"/>
              </w:rPr>
              <w:t>Rehab homes: confirm water and power are active at meter before entering home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55DE7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743A72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970B16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35195C8" w14:textId="77777777" w:rsidR="00091942" w:rsidRDefault="00091942">
            <w:pPr>
              <w:spacing w:after="0"/>
            </w:pPr>
          </w:p>
        </w:tc>
      </w:tr>
      <w:tr w:rsidR="00091942" w14:paraId="4798CD39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05760F5" w14:textId="77777777" w:rsidR="00091942" w:rsidRDefault="00544A47">
            <w:pPr>
              <w:spacing w:after="0"/>
            </w:pPr>
            <w:r>
              <w:rPr>
                <w:sz w:val="17"/>
              </w:rPr>
              <w:t>JotForm submitted immediately if any utility is off or missing</w:t>
            </w:r>
          </w:p>
          <w:p w14:paraId="432F6BE6" w14:textId="77777777" w:rsidR="00091942" w:rsidRDefault="00544A47">
            <w:pPr>
              <w:spacing w:before="20" w:after="0"/>
            </w:pPr>
            <w:r>
              <w:rPr>
                <w:i/>
                <w:color w:val="6B7280"/>
                <w:sz w:val="15"/>
              </w:rPr>
              <w:t>Do not delay — submit at time of discovery regardless of home type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D4B28A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76451B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9E826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FED0B1" w14:textId="77777777" w:rsidR="00091942" w:rsidRDefault="00091942">
            <w:pPr>
              <w:spacing w:after="0"/>
            </w:pPr>
          </w:p>
        </w:tc>
      </w:tr>
      <w:tr w:rsidR="00091942" w14:paraId="18E2EC18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4C05E304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MECHANICAL &amp; SAFETY</w:t>
            </w:r>
          </w:p>
        </w:tc>
      </w:tr>
      <w:tr w:rsidR="00091942" w14:paraId="02B3F991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4880DD0" w14:textId="77777777" w:rsidR="00091942" w:rsidRDefault="00544A47">
            <w:pPr>
              <w:spacing w:after="0"/>
            </w:pPr>
            <w:r>
              <w:rPr>
                <w:sz w:val="17"/>
              </w:rPr>
              <w:t>A/C operating properly — adequate cooling/heating observed; home at comfortable temperature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86CE2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89EEBE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3CDF3C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F0E4D30" w14:textId="77777777" w:rsidR="00091942" w:rsidRDefault="00091942">
            <w:pPr>
              <w:spacing w:after="0"/>
            </w:pPr>
          </w:p>
        </w:tc>
      </w:tr>
      <w:tr w:rsidR="00091942" w14:paraId="33B0FB58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D79DBF5" w14:textId="77777777" w:rsidR="00091942" w:rsidRDefault="00544A47">
            <w:pPr>
              <w:spacing w:after="0"/>
            </w:pPr>
            <w:r>
              <w:rPr>
                <w:sz w:val="17"/>
              </w:rPr>
              <w:t>No unusual HVAC noises or issues identified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6F82D4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9ED12F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FE883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DBBAB8C" w14:textId="77777777" w:rsidR="00091942" w:rsidRDefault="00091942">
            <w:pPr>
              <w:spacing w:after="0"/>
            </w:pPr>
          </w:p>
        </w:tc>
      </w:tr>
      <w:tr w:rsidR="00091942" w14:paraId="485FD47B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7A71E82" w14:textId="77777777" w:rsidR="00091942" w:rsidRDefault="00544A47">
            <w:pPr>
              <w:spacing w:after="0"/>
            </w:pPr>
            <w:r>
              <w:rPr>
                <w:sz w:val="17"/>
              </w:rPr>
              <w:t>No roof leaks or water stains visible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14A3C4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7F6CAC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1CE187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A8DAE2E" w14:textId="77777777" w:rsidR="00091942" w:rsidRDefault="00091942">
            <w:pPr>
              <w:spacing w:after="0"/>
            </w:pPr>
          </w:p>
        </w:tc>
      </w:tr>
      <w:tr w:rsidR="00091942" w14:paraId="567437E8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F674E40" w14:textId="77777777" w:rsidR="00091942" w:rsidRDefault="00544A47">
            <w:pPr>
              <w:spacing w:after="0"/>
            </w:pPr>
            <w:r>
              <w:rPr>
                <w:sz w:val="17"/>
              </w:rPr>
              <w:t>No evidence of insects, rodents, or active pest concerns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9319F6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FBC139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D479EE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FA70B95" w14:textId="77777777" w:rsidR="00091942" w:rsidRDefault="00091942">
            <w:pPr>
              <w:spacing w:after="0"/>
            </w:pPr>
          </w:p>
        </w:tc>
      </w:tr>
      <w:tr w:rsidR="00091942" w14:paraId="30628304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391A4E2" w14:textId="77777777" w:rsidR="00091942" w:rsidRDefault="00544A47">
            <w:pPr>
              <w:spacing w:after="0"/>
            </w:pPr>
            <w:r>
              <w:rPr>
                <w:sz w:val="17"/>
              </w:rPr>
              <w:t>Smoke detectors present and functional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6F57A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B819A0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5FFA10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AD1DEF1" w14:textId="77777777" w:rsidR="00091942" w:rsidRDefault="00091942">
            <w:pPr>
              <w:spacing w:after="0"/>
            </w:pPr>
          </w:p>
        </w:tc>
      </w:tr>
      <w:tr w:rsidR="00091942" w14:paraId="623F5AE0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4E490486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EXTERIOR &amp; CURB APPEAL</w:t>
            </w:r>
          </w:p>
        </w:tc>
      </w:tr>
      <w:tr w:rsidR="00091942" w14:paraId="4170FB43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38E272E" w14:textId="77777777" w:rsidR="00091942" w:rsidRDefault="00544A47">
            <w:pPr>
              <w:spacing w:after="0"/>
            </w:pPr>
            <w:r>
              <w:rPr>
                <w:sz w:val="17"/>
              </w:rPr>
              <w:t>Home appears level and properly set — visible from road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F81E77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5991B8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DC170C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110ED6B" w14:textId="77777777" w:rsidR="00091942" w:rsidRDefault="00091942">
            <w:pPr>
              <w:spacing w:after="0"/>
            </w:pPr>
          </w:p>
        </w:tc>
      </w:tr>
      <w:tr w:rsidR="00091942" w14:paraId="4770FC18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6640791" w14:textId="77777777" w:rsidR="00091942" w:rsidRDefault="00544A47">
            <w:pPr>
              <w:spacing w:after="0"/>
            </w:pPr>
            <w:r>
              <w:rPr>
                <w:sz w:val="17"/>
              </w:rPr>
              <w:t>Exterior siding clean, undamaged, and consistent in appearance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83116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D4074F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D2FC1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51D1310" w14:textId="77777777" w:rsidR="00091942" w:rsidRDefault="00091942">
            <w:pPr>
              <w:spacing w:after="0"/>
            </w:pPr>
          </w:p>
        </w:tc>
      </w:tr>
      <w:tr w:rsidR="00091942" w14:paraId="280306B2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483EFCC" w14:textId="77777777" w:rsidR="00091942" w:rsidRDefault="00544A47">
            <w:pPr>
              <w:spacing w:after="0"/>
            </w:pPr>
            <w:r>
              <w:rPr>
                <w:sz w:val="17"/>
              </w:rPr>
              <w:t>Exterior doors clean, set/sealed, damage-free — hardware presentable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4933F1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FE881B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5C4347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31CEED4" w14:textId="77777777" w:rsidR="00091942" w:rsidRDefault="00091942">
            <w:pPr>
              <w:spacing w:after="0"/>
            </w:pPr>
          </w:p>
        </w:tc>
      </w:tr>
      <w:tr w:rsidR="00091942" w14:paraId="7ECD8E54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7249FAD" w14:textId="77777777" w:rsidR="00091942" w:rsidRDefault="00544A47">
            <w:pPr>
              <w:spacing w:after="0"/>
            </w:pPr>
            <w:r>
              <w:rPr>
                <w:sz w:val="17"/>
              </w:rPr>
              <w:t>GFI covers and hose bibbs in place and undamaged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30E6E7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BB1858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45D71D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FE4924D" w14:textId="77777777" w:rsidR="00091942" w:rsidRDefault="00091942">
            <w:pPr>
              <w:spacing w:after="0"/>
            </w:pPr>
          </w:p>
        </w:tc>
      </w:tr>
      <w:tr w:rsidR="00091942" w14:paraId="3E19DB04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EDA1E2F" w14:textId="77777777" w:rsidR="00091942" w:rsidRDefault="00544A47">
            <w:pPr>
              <w:spacing w:after="0"/>
            </w:pPr>
            <w:r>
              <w:rPr>
                <w:sz w:val="17"/>
              </w:rPr>
              <w:t>No exterior trash or debris — inside or outside lot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0C4B9A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614226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D797DC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8D9FF09" w14:textId="77777777" w:rsidR="00091942" w:rsidRDefault="00091942">
            <w:pPr>
              <w:spacing w:after="0"/>
            </w:pPr>
          </w:p>
        </w:tc>
      </w:tr>
      <w:tr w:rsidR="00091942" w14:paraId="0817EAB5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0F4096A" w14:textId="77777777" w:rsidR="00091942" w:rsidRDefault="00544A47">
            <w:pPr>
              <w:spacing w:after="0"/>
            </w:pPr>
            <w:r>
              <w:rPr>
                <w:sz w:val="17"/>
              </w:rPr>
              <w:t>Steps, porches, and skirting are safe, secure, and presentable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D19DCA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432046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DDEADD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BF832C" w14:textId="77777777" w:rsidR="00091942" w:rsidRDefault="00091942">
            <w:pPr>
              <w:spacing w:after="0"/>
            </w:pPr>
          </w:p>
        </w:tc>
      </w:tr>
      <w:tr w:rsidR="00091942" w14:paraId="09FB813E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893CC51" w14:textId="77777777" w:rsidR="00091942" w:rsidRDefault="00544A47">
            <w:pPr>
              <w:spacing w:after="0"/>
            </w:pPr>
            <w:r>
              <w:rPr>
                <w:sz w:val="17"/>
              </w:rPr>
              <w:t>Windows secure, intact, and clean — treatments aligned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912107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0F6A8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B76C0D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5D0E55B" w14:textId="77777777" w:rsidR="00091942" w:rsidRDefault="00091942">
            <w:pPr>
              <w:spacing w:after="0"/>
            </w:pPr>
          </w:p>
        </w:tc>
      </w:tr>
      <w:tr w:rsidR="00091942" w14:paraId="36E087A7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099EF4F" w14:textId="77777777" w:rsidR="00091942" w:rsidRDefault="00544A47">
            <w:pPr>
              <w:spacing w:after="0"/>
            </w:pPr>
            <w:r>
              <w:rPr>
                <w:sz w:val="17"/>
              </w:rPr>
              <w:t>No off-putting odors upon arrival at entry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C7E5D9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6DA983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B0F698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95116B1" w14:textId="77777777" w:rsidR="00091942" w:rsidRDefault="00091942">
            <w:pPr>
              <w:spacing w:after="0"/>
            </w:pPr>
          </w:p>
        </w:tc>
      </w:tr>
      <w:tr w:rsidR="00091942" w14:paraId="26BF1270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5EC0D52D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ENTRY, WINDOWS &amp; DOORS</w:t>
            </w:r>
          </w:p>
        </w:tc>
      </w:tr>
      <w:tr w:rsidR="00091942" w14:paraId="5B3151FC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B332C88" w14:textId="77777777" w:rsidR="00091942" w:rsidRDefault="00544A47">
            <w:pPr>
              <w:spacing w:after="0"/>
            </w:pPr>
            <w:r>
              <w:rPr>
                <w:sz w:val="17"/>
              </w:rPr>
              <w:t>All exterior doors open, close, and lock smoothly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4008B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49B2DD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03B923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865F9E9" w14:textId="77777777" w:rsidR="00091942" w:rsidRDefault="00091942">
            <w:pPr>
              <w:spacing w:after="0"/>
            </w:pPr>
          </w:p>
        </w:tc>
      </w:tr>
      <w:tr w:rsidR="00091942" w14:paraId="658D219F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E23116F" w14:textId="77777777" w:rsidR="00091942" w:rsidRDefault="00544A47">
            <w:pPr>
              <w:spacing w:after="0"/>
            </w:pPr>
            <w:r>
              <w:rPr>
                <w:sz w:val="17"/>
              </w:rPr>
              <w:t>Screens and storm door installed and in good condition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2607D7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ABAAD5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983AA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90F9326" w14:textId="77777777" w:rsidR="00091942" w:rsidRDefault="00091942">
            <w:pPr>
              <w:spacing w:after="0"/>
            </w:pPr>
          </w:p>
        </w:tc>
      </w:tr>
      <w:tr w:rsidR="00091942" w14:paraId="20F3FB51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24FC4AC" w14:textId="77777777" w:rsidR="00091942" w:rsidRDefault="00544A47">
            <w:pPr>
              <w:spacing w:after="0"/>
            </w:pPr>
            <w:r>
              <w:rPr>
                <w:sz w:val="17"/>
              </w:rPr>
              <w:t>Keys organized and available for showing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938FA9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9F323E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FB4A6F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077047C" w14:textId="77777777" w:rsidR="00091942" w:rsidRDefault="00091942">
            <w:pPr>
              <w:spacing w:after="0"/>
            </w:pPr>
          </w:p>
        </w:tc>
      </w:tr>
      <w:tr w:rsidR="00091942" w14:paraId="54BE95AC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AFD060D" w14:textId="77777777" w:rsidR="00091942" w:rsidRDefault="00544A47">
            <w:pPr>
              <w:spacing w:after="0"/>
            </w:pPr>
            <w:r>
              <w:rPr>
                <w:sz w:val="17"/>
              </w:rPr>
              <w:t>All interior doors open and close properly — hardware installed and presentable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7DE005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ABF8E0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1B8718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BE7C007" w14:textId="77777777" w:rsidR="00091942" w:rsidRDefault="00091942">
            <w:pPr>
              <w:spacing w:after="0"/>
            </w:pPr>
          </w:p>
        </w:tc>
      </w:tr>
      <w:tr w:rsidR="00091942" w14:paraId="2B778573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E80CC1D" w14:textId="77777777" w:rsidR="00091942" w:rsidRDefault="00544A47">
            <w:pPr>
              <w:spacing w:after="0"/>
            </w:pPr>
            <w:r>
              <w:rPr>
                <w:sz w:val="17"/>
              </w:rPr>
              <w:t>All windows operate properly — screens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E234C3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2F2E4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0FF76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B93AD98" w14:textId="77777777" w:rsidR="00091942" w:rsidRDefault="00091942">
            <w:pPr>
              <w:spacing w:after="0"/>
            </w:pPr>
          </w:p>
        </w:tc>
      </w:tr>
      <w:tr w:rsidR="00091942" w14:paraId="7339B37B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3474F77" w14:textId="77777777" w:rsidR="00091942" w:rsidRDefault="00544A47">
            <w:pPr>
              <w:spacing w:after="0"/>
            </w:pPr>
            <w:r>
              <w:rPr>
                <w:sz w:val="17"/>
              </w:rPr>
              <w:t>Blinds and window treatments functional and consistent throughout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1C0550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A8AF4B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FDADE0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A84C9AD" w14:textId="77777777" w:rsidR="00091942" w:rsidRDefault="00091942">
            <w:pPr>
              <w:spacing w:after="0"/>
            </w:pPr>
          </w:p>
        </w:tc>
      </w:tr>
      <w:tr w:rsidR="00091942" w14:paraId="3F0ECF74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07A77A63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KITCHEN</w:t>
            </w:r>
          </w:p>
        </w:tc>
      </w:tr>
      <w:tr w:rsidR="00091942" w14:paraId="074F2D92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639646A" w14:textId="77777777" w:rsidR="00091942" w:rsidRDefault="00544A47">
            <w:pPr>
              <w:spacing w:after="0"/>
            </w:pPr>
            <w:r>
              <w:rPr>
                <w:sz w:val="17"/>
              </w:rPr>
              <w:t>Countertops clean, damage-free, and properly caulked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2CE171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758AC5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FD951E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F284796" w14:textId="77777777" w:rsidR="00091942" w:rsidRDefault="00091942">
            <w:pPr>
              <w:spacing w:after="0"/>
            </w:pPr>
          </w:p>
        </w:tc>
      </w:tr>
      <w:tr w:rsidR="00091942" w14:paraId="0891C4E6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393F8FC" w14:textId="77777777" w:rsidR="00091942" w:rsidRDefault="00544A47">
            <w:pPr>
              <w:spacing w:after="0"/>
            </w:pPr>
            <w:r>
              <w:rPr>
                <w:sz w:val="17"/>
              </w:rPr>
              <w:t>Cabinets clean inside and out — no odors, stains, or damage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C37ED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CE5C6C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07EE3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94A0AEB" w14:textId="77777777" w:rsidR="00091942" w:rsidRDefault="00091942">
            <w:pPr>
              <w:spacing w:after="0"/>
            </w:pPr>
          </w:p>
        </w:tc>
      </w:tr>
      <w:tr w:rsidR="00091942" w14:paraId="7DD88D1E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B3B51C4" w14:textId="77777777" w:rsidR="00091942" w:rsidRDefault="00544A47">
            <w:pPr>
              <w:spacing w:after="0"/>
            </w:pPr>
            <w:r>
              <w:rPr>
                <w:sz w:val="17"/>
              </w:rPr>
              <w:t>Cabinet doors and drawers open and close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DBCBE7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CE3DB8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68E2D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ED433EC" w14:textId="77777777" w:rsidR="00091942" w:rsidRDefault="00091942">
            <w:pPr>
              <w:spacing w:after="0"/>
            </w:pPr>
          </w:p>
        </w:tc>
      </w:tr>
      <w:tr w:rsidR="00091942" w14:paraId="6489177D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7AAB46D" w14:textId="77777777" w:rsidR="00091942" w:rsidRDefault="00544A47">
            <w:pPr>
              <w:spacing w:after="0"/>
            </w:pPr>
            <w:r>
              <w:rPr>
                <w:sz w:val="17"/>
              </w:rPr>
              <w:t>Sink clean, functional, and properly sealed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AD8B59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6BBC67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B97DE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31FC303" w14:textId="77777777" w:rsidR="00091942" w:rsidRDefault="00091942">
            <w:pPr>
              <w:spacing w:after="0"/>
            </w:pPr>
          </w:p>
        </w:tc>
      </w:tr>
      <w:tr w:rsidR="00091942" w14:paraId="5F2D0AF1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A570899" w14:textId="77777777" w:rsidR="00091942" w:rsidRDefault="00544A47">
            <w:pPr>
              <w:spacing w:after="0"/>
            </w:pPr>
            <w:r>
              <w:rPr>
                <w:sz w:val="17"/>
              </w:rPr>
              <w:t>Faucets operate properly with good water pressure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7F1CEE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9ADDA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A369EB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C72E7A1" w14:textId="77777777" w:rsidR="00091942" w:rsidRDefault="00091942">
            <w:pPr>
              <w:spacing w:after="0"/>
            </w:pPr>
          </w:p>
        </w:tc>
      </w:tr>
      <w:tr w:rsidR="00091942" w14:paraId="4D35C0D9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E099857" w14:textId="77777777" w:rsidR="00091942" w:rsidRDefault="00544A47">
            <w:pPr>
              <w:spacing w:after="0"/>
            </w:pPr>
            <w:r>
              <w:rPr>
                <w:sz w:val="17"/>
              </w:rPr>
              <w:t>Refrigerator clean, level, and operating</w:t>
            </w:r>
          </w:p>
          <w:p w14:paraId="312624D0" w14:textId="77777777" w:rsidR="00091942" w:rsidRDefault="00544A47">
            <w:pPr>
              <w:spacing w:before="20" w:after="0"/>
            </w:pPr>
            <w:r>
              <w:rPr>
                <w:i/>
                <w:color w:val="6B7280"/>
                <w:sz w:val="15"/>
              </w:rPr>
              <w:t>Verify ice maker line connected if applicable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F5F05E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B72F7B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495FE2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944BDE5" w14:textId="77777777" w:rsidR="00091942" w:rsidRDefault="00091942">
            <w:pPr>
              <w:spacing w:after="0"/>
            </w:pPr>
          </w:p>
        </w:tc>
      </w:tr>
      <w:tr w:rsidR="00091942" w14:paraId="65C315A2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23429B0" w14:textId="77777777" w:rsidR="00091942" w:rsidRDefault="00544A47">
            <w:pPr>
              <w:spacing w:after="0"/>
            </w:pPr>
            <w:r>
              <w:rPr>
                <w:sz w:val="17"/>
              </w:rPr>
              <w:t>Range / oven clean — all burners and elements working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6300B2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286BD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5BE42C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F14385D" w14:textId="77777777" w:rsidR="00091942" w:rsidRDefault="00091942">
            <w:pPr>
              <w:spacing w:after="0"/>
            </w:pPr>
          </w:p>
        </w:tc>
      </w:tr>
      <w:tr w:rsidR="00091942" w14:paraId="325E1807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821DD7E" w14:textId="77777777" w:rsidR="00091942" w:rsidRDefault="00544A47">
            <w:pPr>
              <w:spacing w:after="0"/>
            </w:pPr>
            <w:r>
              <w:rPr>
                <w:sz w:val="17"/>
              </w:rPr>
              <w:t>Dishwasher clean — cycle runs and completes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63AE4F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6FC34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6A3874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A89C52D" w14:textId="77777777" w:rsidR="00091942" w:rsidRDefault="00091942">
            <w:pPr>
              <w:spacing w:after="0"/>
            </w:pPr>
          </w:p>
        </w:tc>
      </w:tr>
      <w:tr w:rsidR="00091942" w14:paraId="1322949B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ECCA5B9" w14:textId="77777777" w:rsidR="00091942" w:rsidRDefault="00544A47">
            <w:pPr>
              <w:spacing w:after="0"/>
            </w:pPr>
            <w:r>
              <w:rPr>
                <w:sz w:val="17"/>
              </w:rPr>
              <w:t>No odors from any appliance or cabinet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BFE9A9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7DCB1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E5977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FF05CBE" w14:textId="77777777" w:rsidR="00091942" w:rsidRDefault="00091942">
            <w:pPr>
              <w:spacing w:after="0"/>
            </w:pPr>
          </w:p>
        </w:tc>
      </w:tr>
      <w:tr w:rsidR="00091942" w14:paraId="47C7470F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30ABBEE6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BATHROOMS</w:t>
            </w:r>
          </w:p>
        </w:tc>
      </w:tr>
      <w:tr w:rsidR="00091942" w14:paraId="391CDF4F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2FDEB8E" w14:textId="77777777" w:rsidR="00091942" w:rsidRDefault="00544A47">
            <w:pPr>
              <w:spacing w:after="0"/>
            </w:pPr>
            <w:r>
              <w:rPr>
                <w:sz w:val="17"/>
              </w:rPr>
              <w:t>Mirrors clean and undamaged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242900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E9B8C5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064E4B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9A70FFB" w14:textId="77777777" w:rsidR="00091942" w:rsidRDefault="00091942">
            <w:pPr>
              <w:spacing w:after="0"/>
            </w:pPr>
          </w:p>
        </w:tc>
      </w:tr>
      <w:tr w:rsidR="00091942" w14:paraId="5A516CBF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3AFAC59" w14:textId="77777777" w:rsidR="00091942" w:rsidRDefault="00544A47">
            <w:pPr>
              <w:spacing w:after="0"/>
            </w:pPr>
            <w:r>
              <w:rPr>
                <w:sz w:val="17"/>
              </w:rPr>
              <w:t>Tubs and showers clean, caulked, and chip-free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573933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DE3B0B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FF79D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DF1A4F1" w14:textId="77777777" w:rsidR="00091942" w:rsidRDefault="00091942">
            <w:pPr>
              <w:spacing w:after="0"/>
            </w:pPr>
          </w:p>
        </w:tc>
      </w:tr>
      <w:tr w:rsidR="00091942" w14:paraId="708F6B62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0C5B8E7" w14:textId="77777777" w:rsidR="00091942" w:rsidRDefault="00544A47">
            <w:pPr>
              <w:spacing w:after="0"/>
            </w:pPr>
            <w:r>
              <w:rPr>
                <w:sz w:val="17"/>
              </w:rPr>
              <w:t>Toilets clean, not cracked or scratched, flushing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531D6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B9BEE0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8087B2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8689E58" w14:textId="77777777" w:rsidR="00091942" w:rsidRDefault="00091942">
            <w:pPr>
              <w:spacing w:after="0"/>
            </w:pPr>
          </w:p>
        </w:tc>
      </w:tr>
      <w:tr w:rsidR="00091942" w14:paraId="6810B1B7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9179180" w14:textId="77777777" w:rsidR="00091942" w:rsidRDefault="00544A47">
            <w:pPr>
              <w:spacing w:after="0"/>
            </w:pPr>
            <w:r>
              <w:rPr>
                <w:sz w:val="17"/>
              </w:rPr>
              <w:t>Faucets and fixtures clean and operating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835C1E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15D868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BFFA6D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9AF605D" w14:textId="77777777" w:rsidR="00091942" w:rsidRDefault="00091942">
            <w:pPr>
              <w:spacing w:after="0"/>
            </w:pPr>
          </w:p>
        </w:tc>
      </w:tr>
      <w:tr w:rsidR="00091942" w14:paraId="6C26A98D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37EA2D4" w14:textId="77777777" w:rsidR="00091942" w:rsidRDefault="00544A47">
            <w:pPr>
              <w:spacing w:after="0"/>
            </w:pPr>
            <w:r>
              <w:rPr>
                <w:sz w:val="17"/>
              </w:rPr>
              <w:t>Sinks clean and draining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C3987B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61761A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A09062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73EB806" w14:textId="77777777" w:rsidR="00091942" w:rsidRDefault="00091942">
            <w:pPr>
              <w:spacing w:after="0"/>
            </w:pPr>
          </w:p>
        </w:tc>
      </w:tr>
      <w:tr w:rsidR="00091942" w14:paraId="0EAC94E1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2436B3A" w14:textId="77777777" w:rsidR="00091942" w:rsidRDefault="00544A47">
            <w:pPr>
              <w:spacing w:after="0"/>
            </w:pPr>
            <w:r>
              <w:rPr>
                <w:sz w:val="17"/>
              </w:rPr>
              <w:t>No odors — check under sink and around toilet base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F75643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5926B2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D254A1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A9985BE" w14:textId="77777777" w:rsidR="00091942" w:rsidRDefault="00091942">
            <w:pPr>
              <w:spacing w:after="0"/>
            </w:pPr>
          </w:p>
        </w:tc>
      </w:tr>
      <w:tr w:rsidR="00091942" w14:paraId="756D79EF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DD840D3" w14:textId="77777777" w:rsidR="00091942" w:rsidRDefault="00544A47">
            <w:pPr>
              <w:spacing w:after="0"/>
            </w:pPr>
            <w:r>
              <w:rPr>
                <w:sz w:val="17"/>
              </w:rPr>
              <w:t>Bath fans operational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3BA44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7196E5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5ABBF5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8D7AF51" w14:textId="77777777" w:rsidR="00091942" w:rsidRDefault="00091942">
            <w:pPr>
              <w:spacing w:after="0"/>
            </w:pPr>
          </w:p>
        </w:tc>
      </w:tr>
      <w:tr w:rsidR="00091942" w14:paraId="0521C2DA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03EBB8EB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INTERIOR PRESENTATION &amp; LIVING SPACES</w:t>
            </w:r>
          </w:p>
        </w:tc>
      </w:tr>
      <w:tr w:rsidR="00091942" w14:paraId="4478AFA4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B3CD080" w14:textId="77777777" w:rsidR="00091942" w:rsidRDefault="00544A47">
            <w:pPr>
              <w:spacing w:after="0"/>
            </w:pPr>
            <w:r>
              <w:rPr>
                <w:sz w:val="17"/>
              </w:rPr>
              <w:t>Floors clean throughout — no visible damage, debris, or stains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717BE4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4EA91E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5EC90B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F791DCA" w14:textId="77777777" w:rsidR="00091942" w:rsidRDefault="00091942">
            <w:pPr>
              <w:spacing w:after="0"/>
            </w:pPr>
          </w:p>
        </w:tc>
      </w:tr>
      <w:tr w:rsidR="00091942" w14:paraId="3D337EFF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4F6F793" w14:textId="77777777" w:rsidR="00091942" w:rsidRDefault="00544A47">
            <w:pPr>
              <w:spacing w:after="0"/>
            </w:pPr>
            <w:r>
              <w:rPr>
                <w:sz w:val="17"/>
              </w:rPr>
              <w:t>Carpets vacuumed; vinyl flooring cleaned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84A9C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97310C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E57DDD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BE64D62" w14:textId="77777777" w:rsidR="00091942" w:rsidRDefault="00091942">
            <w:pPr>
              <w:spacing w:after="0"/>
            </w:pPr>
          </w:p>
        </w:tc>
      </w:tr>
      <w:tr w:rsidR="00091942" w14:paraId="36231E1F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B9BC0AB" w14:textId="77777777" w:rsidR="00091942" w:rsidRDefault="00544A47">
            <w:pPr>
              <w:spacing w:after="0"/>
            </w:pPr>
            <w:r>
              <w:rPr>
                <w:sz w:val="17"/>
              </w:rPr>
              <w:t>Wall panels undamaged — no cuts, blemishes, or visible repairs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3B5DA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D83A68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E9970D9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F8B17F7" w14:textId="77777777" w:rsidR="00091942" w:rsidRDefault="00091942">
            <w:pPr>
              <w:spacing w:after="0"/>
            </w:pPr>
          </w:p>
        </w:tc>
      </w:tr>
      <w:tr w:rsidR="00091942" w14:paraId="177737FC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C47585C" w14:textId="77777777" w:rsidR="00091942" w:rsidRDefault="00544A47">
            <w:pPr>
              <w:spacing w:after="0"/>
            </w:pPr>
            <w:r>
              <w:rPr>
                <w:sz w:val="17"/>
              </w:rPr>
              <w:t>Ceilings clean throughout — no stains, cracks, or damage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815BE1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52ACEE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4F42A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9BC4A33" w14:textId="77777777" w:rsidR="00091942" w:rsidRDefault="00091942">
            <w:pPr>
              <w:spacing w:after="0"/>
            </w:pPr>
          </w:p>
        </w:tc>
      </w:tr>
      <w:tr w:rsidR="00091942" w14:paraId="373687EF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3AB6D87" w14:textId="77777777" w:rsidR="00091942" w:rsidRDefault="00544A47">
            <w:pPr>
              <w:spacing w:after="0"/>
            </w:pPr>
            <w:r>
              <w:rPr>
                <w:sz w:val="17"/>
              </w:rPr>
              <w:t>All light fixtures and can lights operational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295A99C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298B02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AA59A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03D3567" w14:textId="77777777" w:rsidR="00091942" w:rsidRDefault="00091942">
            <w:pPr>
              <w:spacing w:after="0"/>
            </w:pPr>
          </w:p>
        </w:tc>
      </w:tr>
      <w:tr w:rsidR="00091942" w14:paraId="6542E3FA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209BBA8" w14:textId="77777777" w:rsidR="00091942" w:rsidRDefault="00544A47">
            <w:pPr>
              <w:spacing w:after="0"/>
            </w:pPr>
            <w:r>
              <w:rPr>
                <w:sz w:val="17"/>
              </w:rPr>
              <w:t>Light switches and outlet covers straight and clean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A71021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C69C89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41A82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DC5201" w14:textId="77777777" w:rsidR="00091942" w:rsidRDefault="00091942">
            <w:pPr>
              <w:spacing w:after="0"/>
            </w:pPr>
          </w:p>
        </w:tc>
      </w:tr>
      <w:tr w:rsidR="00091942" w14:paraId="7CEF7F5C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230D226" w14:textId="77777777" w:rsidR="00091942" w:rsidRDefault="00544A47">
            <w:pPr>
              <w:spacing w:after="0"/>
            </w:pPr>
            <w:r>
              <w:rPr>
                <w:sz w:val="17"/>
              </w:rPr>
              <w:t>Home is clean and neutral — no clutter, personal items, or leftover materials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5FADDF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421FE4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724064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C121655" w14:textId="77777777" w:rsidR="00091942" w:rsidRDefault="00091942">
            <w:pPr>
              <w:spacing w:after="0"/>
            </w:pPr>
          </w:p>
        </w:tc>
      </w:tr>
      <w:tr w:rsidR="00091942" w14:paraId="6C2FD96E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AF5ED61" w14:textId="77777777" w:rsidR="00091942" w:rsidRDefault="00544A47">
            <w:pPr>
              <w:spacing w:after="0"/>
            </w:pPr>
            <w:r>
              <w:rPr>
                <w:sz w:val="17"/>
              </w:rPr>
              <w:t>No odors anywhere in home — fresh throughout including closets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7A0469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AC0794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4F966A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EE3974B" w14:textId="77777777" w:rsidR="00091942" w:rsidRDefault="00091942">
            <w:pPr>
              <w:spacing w:after="0"/>
            </w:pPr>
          </w:p>
        </w:tc>
      </w:tr>
      <w:tr w:rsidR="00091942" w14:paraId="011FC833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02B55237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CLEANLINESS — TURNOVER &amp; SHOW STANDARD</w:t>
            </w:r>
          </w:p>
        </w:tc>
      </w:tr>
      <w:tr w:rsidR="00091942" w14:paraId="7D09FBAF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B4FF331" w14:textId="77777777" w:rsidR="00091942" w:rsidRDefault="00544A47">
            <w:pPr>
              <w:spacing w:after="0"/>
            </w:pPr>
            <w:r>
              <w:rPr>
                <w:sz w:val="17"/>
              </w:rPr>
              <w:t>Receptacles, light switches, and door knobs wiped down throughout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531852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7CDCE2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D6BB09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761C686" w14:textId="77777777" w:rsidR="00091942" w:rsidRDefault="00091942">
            <w:pPr>
              <w:spacing w:after="0"/>
            </w:pPr>
          </w:p>
        </w:tc>
      </w:tr>
      <w:tr w:rsidR="00091942" w14:paraId="013EF834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3097645" w14:textId="77777777" w:rsidR="00091942" w:rsidRDefault="00544A47">
            <w:pPr>
              <w:spacing w:after="0"/>
            </w:pPr>
            <w:r>
              <w:rPr>
                <w:sz w:val="17"/>
              </w:rPr>
              <w:t>Drawers vacuumed; debris cleared from all registers and vents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D0AD4C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391105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F2BA4E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8612115" w14:textId="77777777" w:rsidR="00091942" w:rsidRDefault="00091942">
            <w:pPr>
              <w:spacing w:after="0"/>
            </w:pPr>
          </w:p>
        </w:tc>
      </w:tr>
      <w:tr w:rsidR="00091942" w14:paraId="5370562F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7C480A3" w14:textId="77777777" w:rsidR="00091942" w:rsidRDefault="00544A47">
            <w:pPr>
              <w:spacing w:after="0"/>
            </w:pPr>
            <w:r>
              <w:rPr>
                <w:sz w:val="17"/>
              </w:rPr>
              <w:t>All trash removed — inside and outside home; lot is clear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887CB5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C9019D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F3C8CD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0F433B4" w14:textId="77777777" w:rsidR="00091942" w:rsidRDefault="00091942">
            <w:pPr>
              <w:spacing w:after="0"/>
            </w:pPr>
          </w:p>
        </w:tc>
      </w:tr>
      <w:tr w:rsidR="00091942" w14:paraId="0CD4B80B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7A72218" w14:textId="77777777" w:rsidR="00091942" w:rsidRDefault="00544A47">
            <w:pPr>
              <w:spacing w:after="0"/>
            </w:pPr>
            <w:r>
              <w:rPr>
                <w:sz w:val="17"/>
              </w:rPr>
              <w:t>Home smells fresh throughout — verify closets, bathrooms, and under sinks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1D39E1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E652BC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A4E47F0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82ACBAF" w14:textId="77777777" w:rsidR="00091942" w:rsidRDefault="00091942">
            <w:pPr>
              <w:spacing w:after="0"/>
            </w:pPr>
          </w:p>
        </w:tc>
      </w:tr>
      <w:tr w:rsidR="00091942" w14:paraId="768A6A95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57A52BB4" w14:textId="77777777" w:rsidR="00091942" w:rsidRDefault="00544A47">
            <w:pPr>
              <w:spacing w:after="0"/>
            </w:pPr>
            <w:r>
              <w:rPr>
                <w:b/>
                <w:color w:val="FFFFFF"/>
                <w:sz w:val="17"/>
              </w:rPr>
              <w:t>ESCALATION &amp; FOLLOW-UP</w:t>
            </w:r>
          </w:p>
        </w:tc>
      </w:tr>
      <w:tr w:rsidR="00091942" w14:paraId="0E8A9042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727E04C" w14:textId="77777777" w:rsidR="00091942" w:rsidRDefault="00544A47">
            <w:pPr>
              <w:spacing w:after="0"/>
            </w:pPr>
            <w:r>
              <w:rPr>
                <w:sz w:val="17"/>
              </w:rPr>
              <w:t>No issues identified — home ready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FD49B5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A589A1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41B7E3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DC6612C" w14:textId="77777777" w:rsidR="00091942" w:rsidRDefault="00091942">
            <w:pPr>
              <w:spacing w:after="0"/>
            </w:pPr>
          </w:p>
        </w:tc>
      </w:tr>
      <w:tr w:rsidR="00091942" w14:paraId="058905EE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4CCDB16" w14:textId="77777777" w:rsidR="00091942" w:rsidRDefault="00544A47">
            <w:pPr>
              <w:spacing w:after="0"/>
            </w:pPr>
            <w:r>
              <w:rPr>
                <w:sz w:val="17"/>
              </w:rPr>
              <w:t>Issues identified — documented in Notes below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FDD42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1C0AB1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76F8F5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DDB6A48" w14:textId="77777777" w:rsidR="00091942" w:rsidRDefault="00091942">
            <w:pPr>
              <w:spacing w:after="0"/>
            </w:pPr>
          </w:p>
        </w:tc>
      </w:tr>
      <w:tr w:rsidR="00091942" w14:paraId="532CFC3E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4B530A8" w14:textId="77777777" w:rsidR="00091942" w:rsidRDefault="00544A47">
            <w:pPr>
              <w:spacing w:after="0"/>
            </w:pPr>
            <w:r>
              <w:rPr>
                <w:sz w:val="17"/>
              </w:rPr>
              <w:t>Issue documented in Rent Manager with photos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189BE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9211ADF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10BAD2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ADBF404" w14:textId="77777777" w:rsidR="00091942" w:rsidRDefault="00091942">
            <w:pPr>
              <w:spacing w:after="0"/>
            </w:pPr>
          </w:p>
        </w:tc>
      </w:tr>
      <w:tr w:rsidR="00091942" w14:paraId="3BDB46D0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FD5B89A" w14:textId="77777777" w:rsidR="00091942" w:rsidRDefault="00544A47">
            <w:pPr>
              <w:spacing w:after="0"/>
            </w:pPr>
            <w:r>
              <w:rPr>
                <w:sz w:val="17"/>
              </w:rPr>
              <w:t>Regional Manager / Community Manager notified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17E33B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0752EDE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A93CBB8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2FB4037" w14:textId="77777777" w:rsidR="00091942" w:rsidRDefault="00091942">
            <w:pPr>
              <w:spacing w:after="0"/>
            </w:pPr>
          </w:p>
        </w:tc>
      </w:tr>
      <w:tr w:rsidR="00091942" w14:paraId="104CD8C5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6386251" w14:textId="77777777" w:rsidR="00091942" w:rsidRDefault="00544A47">
            <w:pPr>
              <w:spacing w:after="0"/>
            </w:pPr>
            <w:r>
              <w:rPr>
                <w:sz w:val="17"/>
              </w:rPr>
              <w:t>Vendor notified and work order submitted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C20A59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B7CE4AD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5D8661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BF926A9" w14:textId="77777777" w:rsidR="00091942" w:rsidRDefault="00091942">
            <w:pPr>
              <w:spacing w:after="0"/>
            </w:pPr>
          </w:p>
        </w:tc>
      </w:tr>
      <w:tr w:rsidR="00091942" w14:paraId="6DEDC425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F24B9F5" w14:textId="77777777" w:rsidR="00091942" w:rsidRDefault="00544A47">
            <w:pPr>
              <w:spacing w:after="0"/>
            </w:pPr>
            <w:r>
              <w:rPr>
                <w:sz w:val="17"/>
              </w:rPr>
              <w:t>JotForm submitted if utilities are off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EFED547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148E693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4C270E4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271AC59" w14:textId="77777777" w:rsidR="00091942" w:rsidRDefault="00091942">
            <w:pPr>
              <w:spacing w:after="0"/>
            </w:pPr>
          </w:p>
        </w:tc>
      </w:tr>
      <w:tr w:rsidR="00091942" w14:paraId="6DFA78B4" w14:textId="77777777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58ABC45" w14:textId="77777777" w:rsidR="00091942" w:rsidRDefault="00544A47">
            <w:pPr>
              <w:spacing w:after="0"/>
            </w:pPr>
            <w:r>
              <w:rPr>
                <w:sz w:val="17"/>
              </w:rPr>
              <w:t>Follow-up date scheduled and confirmed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6659495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201F916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0BD9C7A" w14:textId="77777777" w:rsidR="00091942" w:rsidRDefault="00544A47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528EC34" w14:textId="77777777" w:rsidR="00091942" w:rsidRDefault="00091942">
            <w:pPr>
              <w:spacing w:after="0"/>
            </w:pPr>
          </w:p>
        </w:tc>
      </w:tr>
    </w:tbl>
    <w:p w14:paraId="3CF58E39" w14:textId="77777777" w:rsidR="00091942" w:rsidRDefault="00091942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0"/>
        <w:gridCol w:w="5030"/>
      </w:tblGrid>
      <w:tr w:rsidR="00091942" w14:paraId="04374AAD" w14:textId="77777777">
        <w:trPr>
          <w:jc w:val="center"/>
        </w:trPr>
        <w:tc>
          <w:tcPr>
            <w:tcW w:w="5040" w:type="dxa"/>
            <w:tcBorders>
              <w:top w:val="single" w:sz="8" w:space="0" w:color="2D6A3F"/>
              <w:left w:val="single" w:sz="8" w:space="0" w:color="2D6A3F"/>
              <w:bottom w:val="single" w:sz="8" w:space="0" w:color="2D6A3F"/>
              <w:right w:val="single" w:sz="8" w:space="0" w:color="2D6A3F"/>
            </w:tcBorders>
            <w:shd w:val="clear" w:color="auto" w:fill="D1FAE5"/>
            <w:tcMar>
              <w:top w:w="80" w:type="dxa"/>
              <w:left w:w="110" w:type="dxa"/>
              <w:bottom w:w="80" w:type="dxa"/>
              <w:right w:w="60" w:type="dxa"/>
            </w:tcMar>
          </w:tcPr>
          <w:p w14:paraId="335DEBDC" w14:textId="77777777" w:rsidR="00091942" w:rsidRDefault="00544A47">
            <w:pPr>
              <w:spacing w:after="0"/>
            </w:pPr>
            <w:r>
              <w:rPr>
                <w:b/>
                <w:color w:val="065F46"/>
                <w:sz w:val="20"/>
              </w:rPr>
              <w:t>☐  APPROVED — Ready for Listing / Showing</w:t>
            </w:r>
          </w:p>
          <w:p w14:paraId="352E37E1" w14:textId="77777777" w:rsidR="00091942" w:rsidRDefault="00544A47">
            <w:pPr>
              <w:spacing w:before="60" w:after="0"/>
            </w:pPr>
            <w:r>
              <w:rPr>
                <w:sz w:val="15"/>
              </w:rPr>
              <w:t>All items Yes or N/A. Construction sign-off on file.</w:t>
            </w:r>
          </w:p>
        </w:tc>
        <w:tc>
          <w:tcPr>
            <w:tcW w:w="5040" w:type="dxa"/>
            <w:tcBorders>
              <w:top w:val="single" w:sz="8" w:space="0" w:color="92400E"/>
              <w:left w:val="single" w:sz="8" w:space="0" w:color="92400E"/>
              <w:bottom w:val="single" w:sz="8" w:space="0" w:color="92400E"/>
              <w:right w:val="single" w:sz="8" w:space="0" w:color="92400E"/>
            </w:tcBorders>
            <w:shd w:val="clear" w:color="auto" w:fill="FEF3C7"/>
            <w:tcMar>
              <w:top w:w="80" w:type="dxa"/>
              <w:left w:w="110" w:type="dxa"/>
              <w:bottom w:w="80" w:type="dxa"/>
              <w:right w:w="60" w:type="dxa"/>
            </w:tcMar>
          </w:tcPr>
          <w:p w14:paraId="49228E3A" w14:textId="77777777" w:rsidR="00091942" w:rsidRDefault="00544A47">
            <w:pPr>
              <w:spacing w:after="0"/>
            </w:pPr>
            <w:r>
              <w:rPr>
                <w:b/>
                <w:color w:val="92400E"/>
                <w:sz w:val="20"/>
              </w:rPr>
              <w:t>☐  NOT READY — Items Outstanding</w:t>
            </w:r>
          </w:p>
          <w:p w14:paraId="4DB71897" w14:textId="77777777" w:rsidR="00091942" w:rsidRDefault="00544A47">
            <w:pPr>
              <w:spacing w:before="60" w:after="0"/>
            </w:pPr>
            <w:r>
              <w:rPr>
                <w:sz w:val="15"/>
              </w:rPr>
              <w:t>Do not list or show until all items resolved and sign-offs received.</w:t>
            </w:r>
          </w:p>
        </w:tc>
      </w:tr>
    </w:tbl>
    <w:p w14:paraId="58387EF3" w14:textId="77777777" w:rsidR="00091942" w:rsidRDefault="0009194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091942" w14:paraId="4AF689F6" w14:textId="77777777">
        <w:trPr>
          <w:jc w:val="center"/>
        </w:trPr>
        <w:tc>
          <w:tcPr>
            <w:tcW w:w="100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0A6B21A6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7"/>
              </w:rPr>
              <w:t>Issue Description / Escalation Notes</w:t>
            </w:r>
          </w:p>
        </w:tc>
      </w:tr>
      <w:tr w:rsidR="00091942" w14:paraId="74803DDA" w14:textId="77777777">
        <w:trPr>
          <w:jc w:val="center"/>
        </w:trPr>
        <w:tc>
          <w:tcPr>
            <w:tcW w:w="100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FFFFF"/>
            <w:tcMar>
              <w:top w:w="70" w:type="dxa"/>
              <w:left w:w="110" w:type="dxa"/>
              <w:bottom w:w="250" w:type="dxa"/>
              <w:right w:w="60" w:type="dxa"/>
            </w:tcMar>
          </w:tcPr>
          <w:p w14:paraId="6F178618" w14:textId="77777777" w:rsidR="00091942" w:rsidRDefault="00091942">
            <w:pPr>
              <w:spacing w:after="0"/>
            </w:pPr>
          </w:p>
        </w:tc>
      </w:tr>
    </w:tbl>
    <w:p w14:paraId="76D1CD34" w14:textId="77777777" w:rsidR="00091942" w:rsidRDefault="00091942">
      <w:pPr>
        <w:spacing w:after="80"/>
      </w:pPr>
    </w:p>
    <w:p w14:paraId="69BA2B37" w14:textId="77777777" w:rsidR="00091942" w:rsidRDefault="00544A47">
      <w:pPr>
        <w:spacing w:before="40" w:after="80"/>
      </w:pPr>
      <w:r>
        <w:rPr>
          <w:i/>
          <w:color w:val="555555"/>
          <w:sz w:val="16"/>
        </w:rPr>
        <w:t>I physically inspected this home and verified the items above. No assumptions were made regarding utility status or home readiness.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91942" w14:paraId="0B20B1A8" w14:textId="77777777">
        <w:trPr>
          <w:jc w:val="center"/>
        </w:trPr>
        <w:tc>
          <w:tcPr>
            <w:tcW w:w="50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70" w:type="dxa"/>
              <w:left w:w="90" w:type="dxa"/>
              <w:bottom w:w="90" w:type="dxa"/>
              <w:right w:w="60" w:type="dxa"/>
            </w:tcMar>
          </w:tcPr>
          <w:p w14:paraId="2618C967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7"/>
              </w:rPr>
              <w:t>Facility Manager — Utility &amp; Condition Verification:</w:t>
            </w:r>
          </w:p>
          <w:p w14:paraId="1FF347E4" w14:textId="77777777" w:rsidR="00091942" w:rsidRDefault="00544A47">
            <w:pPr>
              <w:spacing w:before="600" w:after="0"/>
            </w:pPr>
            <w:r>
              <w:rPr>
                <w:sz w:val="20"/>
              </w:rPr>
              <w:t>______________________________</w:t>
            </w:r>
          </w:p>
        </w:tc>
        <w:tc>
          <w:tcPr>
            <w:tcW w:w="50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70" w:type="dxa"/>
              <w:left w:w="90" w:type="dxa"/>
              <w:bottom w:w="90" w:type="dxa"/>
              <w:right w:w="60" w:type="dxa"/>
            </w:tcMar>
          </w:tcPr>
          <w:p w14:paraId="5319B6A4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7"/>
              </w:rPr>
              <w:t>Date:</w:t>
            </w:r>
          </w:p>
          <w:p w14:paraId="1C808FFE" w14:textId="77777777" w:rsidR="00091942" w:rsidRDefault="00544A47">
            <w:pPr>
              <w:spacing w:before="600" w:after="0"/>
            </w:pPr>
            <w:r>
              <w:rPr>
                <w:sz w:val="20"/>
              </w:rPr>
              <w:t>______________________________</w:t>
            </w:r>
          </w:p>
        </w:tc>
      </w:tr>
      <w:tr w:rsidR="00091942" w14:paraId="6E57EA46" w14:textId="77777777">
        <w:trPr>
          <w:jc w:val="center"/>
        </w:trPr>
        <w:tc>
          <w:tcPr>
            <w:tcW w:w="50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E8EDF2"/>
            <w:tcMar>
              <w:top w:w="70" w:type="dxa"/>
              <w:left w:w="90" w:type="dxa"/>
              <w:bottom w:w="90" w:type="dxa"/>
              <w:right w:w="60" w:type="dxa"/>
            </w:tcMar>
          </w:tcPr>
          <w:p w14:paraId="004C3E38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7"/>
              </w:rPr>
              <w:t>Community Manager / Sales Representative — Show-Readiness Sign-Off:</w:t>
            </w:r>
          </w:p>
          <w:p w14:paraId="07FBA910" w14:textId="77777777" w:rsidR="00091942" w:rsidRDefault="00544A47">
            <w:pPr>
              <w:spacing w:before="600" w:after="0"/>
            </w:pPr>
            <w:r>
              <w:rPr>
                <w:sz w:val="20"/>
              </w:rPr>
              <w:t>______________________________</w:t>
            </w:r>
          </w:p>
        </w:tc>
        <w:tc>
          <w:tcPr>
            <w:tcW w:w="50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E8EDF2"/>
            <w:tcMar>
              <w:top w:w="70" w:type="dxa"/>
              <w:left w:w="90" w:type="dxa"/>
              <w:bottom w:w="90" w:type="dxa"/>
              <w:right w:w="60" w:type="dxa"/>
            </w:tcMar>
          </w:tcPr>
          <w:p w14:paraId="5C917F90" w14:textId="77777777" w:rsidR="00091942" w:rsidRDefault="00544A47">
            <w:pPr>
              <w:spacing w:after="0"/>
            </w:pPr>
            <w:r>
              <w:rPr>
                <w:b/>
                <w:color w:val="1B3A5C"/>
                <w:sz w:val="17"/>
              </w:rPr>
              <w:t>Date:</w:t>
            </w:r>
          </w:p>
          <w:p w14:paraId="54D79ABB" w14:textId="77777777" w:rsidR="00091942" w:rsidRDefault="00544A47">
            <w:pPr>
              <w:spacing w:before="600" w:after="0"/>
            </w:pPr>
            <w:r>
              <w:rPr>
                <w:sz w:val="20"/>
              </w:rPr>
              <w:t>______________________________</w:t>
            </w:r>
          </w:p>
        </w:tc>
      </w:tr>
    </w:tbl>
    <w:p w14:paraId="3DC36050" w14:textId="77777777" w:rsidR="00091942" w:rsidRDefault="00091942">
      <w:pPr>
        <w:spacing w:after="120"/>
      </w:pPr>
    </w:p>
    <w:sectPr w:rsidR="0009194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272623">
    <w:abstractNumId w:val="2"/>
  </w:num>
  <w:num w:numId="2" w16cid:durableId="1996100493">
    <w:abstractNumId w:val="1"/>
  </w:num>
  <w:num w:numId="3" w16cid:durableId="2043892652">
    <w:abstractNumId w:val="7"/>
  </w:num>
  <w:num w:numId="4" w16cid:durableId="2078624278">
    <w:abstractNumId w:val="0"/>
  </w:num>
  <w:num w:numId="5" w16cid:durableId="393743385">
    <w:abstractNumId w:val="4"/>
  </w:num>
  <w:num w:numId="6" w16cid:durableId="499200808">
    <w:abstractNumId w:val="6"/>
  </w:num>
  <w:num w:numId="7" w16cid:durableId="526262770">
    <w:abstractNumId w:val="8"/>
  </w:num>
  <w:num w:numId="8" w16cid:durableId="610942215">
    <w:abstractNumId w:val="5"/>
  </w:num>
  <w:num w:numId="9" w16cid:durableId="715392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942"/>
    <w:rsid w:val="0015074B"/>
    <w:rsid w:val="0029639D"/>
    <w:rsid w:val="00326F90"/>
    <w:rsid w:val="005242B4"/>
    <w:rsid w:val="00544A47"/>
    <w:rsid w:val="007245C8"/>
    <w:rsid w:val="0088155B"/>
    <w:rsid w:val="00AA1D8D"/>
    <w:rsid w:val="00B01116"/>
    <w:rsid w:val="00B47730"/>
    <w:rsid w:val="00B938E9"/>
    <w:rsid w:val="00CB0664"/>
    <w:rsid w:val="00D35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B3657FE"/>
  <w14:defaultImageDpi w14:val="300"/>
  <w15:docId w15:val="{178FDBFF-75DA-444B-A2C8-7B17FBF4A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23A702-D04F-4F04-8F1A-D28944E9CA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946ec2-561f-4a03-a63a-0eab221a5776"/>
    <ds:schemaRef ds:uri="764674dd-e175-44e8-a710-52b02657ed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BA217-3C69-4B78-B1DB-D835F649A4E5}">
  <ds:schemaRefs>
    <ds:schemaRef ds:uri="http://schemas.microsoft.com/office/2006/metadata/properties"/>
    <ds:schemaRef ds:uri="http://schemas.microsoft.com/office/infopath/2007/PartnerControls"/>
    <ds:schemaRef ds:uri="8b946ec2-561f-4a03-a63a-0eab221a5776"/>
    <ds:schemaRef ds:uri="764674dd-e175-44e8-a710-52b02657ed00"/>
  </ds:schemaRefs>
</ds:datastoreItem>
</file>

<file path=customXml/itemProps3.xml><?xml version="1.0" encoding="utf-8"?>
<ds:datastoreItem xmlns:ds="http://schemas.openxmlformats.org/officeDocument/2006/customXml" ds:itemID="{D0ED8EFF-E0EA-46AD-B0E5-EAF1F6E636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1890</Words>
  <Characters>10774</Characters>
  <Application>Microsoft Office Word</Application>
  <DocSecurity>4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Natalie Magurne</cp:lastModifiedBy>
  <cp:revision>1</cp:revision>
  <dcterms:created xsi:type="dcterms:W3CDTF">2026-08-17T18:07:00Z</dcterms:created>
  <dcterms:modified xsi:type="dcterms:W3CDTF">2026-08-25T16:07:00Z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